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Malgun Gothic"/>
          <w:b w:val="0"/>
          <w:i w:val="0"/>
          <w:sz w:val="40"/>
        </w:rPr>
        <w:t>Thirds 레포 코드 문서</w:t>
      </w:r>
    </w:p>
    <w:p>
      <w:pPr>
        <w:ind w:left="432"/>
      </w:pPr>
      <w:r>
        <w:rPr>
          <w:rFonts w:ascii="Malgun Gothic" w:hAnsi="Malgun Gothic" w:eastAsia="Malgun Gothic"/>
          <w:b w:val="0"/>
          <w:i/>
          <w:color w:val="555555"/>
          <w:sz w:val="20"/>
        </w:rPr>
        <w:t>DJI 드론(Mini 4 Pro) 또는 폰 카메라로 피사체를 촬영하면, 서버(YOLO 탐지 + 구도분석 AI)와 통신하며</w:t>
      </w:r>
    </w:p>
    <w:p>
      <w:pPr>
        <w:ind w:left="432"/>
      </w:pPr>
      <w:r>
        <w:rPr>
          <w:rFonts w:ascii="Malgun Gothic" w:hAnsi="Malgun Gothic" w:eastAsia="Malgun Gothic"/>
          <w:b w:val="0"/>
          <w:i/>
          <w:color w:val="555555"/>
          <w:sz w:val="20"/>
        </w:rPr>
        <w:t>드론을 자동으로 움직여 "삼분할 구도(Rule of Thirds)"에 맞는 사진을 찍어주는 Android 앱.</w:t>
      </w:r>
    </w:p>
    <w:p>
      <w:pPr>
        <w:ind w:left="432"/>
      </w:pPr>
      <w:r>
        <w:rPr>
          <w:rFonts w:ascii="Malgun Gothic" w:hAnsi="Malgun Gothic" w:eastAsia="Malgun Gothic"/>
          <w:b w:val="0"/>
          <w:i/>
          <w:color w:val="555555"/>
          <w:sz w:val="20"/>
        </w:rPr>
        <w:t xml:space="preserve">패키지명 </w:t>
      </w:r>
      <w:r>
        <w:rPr>
          <w:rFonts w:ascii="Malgun Gothic" w:hAnsi="Malgun Gothic" w:eastAsia="Malgun Gothic"/>
          <w:b w:val="0"/>
          <w:i/>
          <w:color w:val="555555"/>
          <w:sz w:val="20"/>
        </w:rPr>
        <w:t>com.photo.thirds</w:t>
      </w:r>
      <w:r>
        <w:rPr>
          <w:rFonts w:ascii="Malgun Gothic" w:hAnsi="Malgun Gothic" w:eastAsia="Malgun Gothic"/>
          <w:b w:val="0"/>
          <w:i/>
          <w:color w:val="555555"/>
          <w:sz w:val="20"/>
        </w:rPr>
        <w:t>, 모듈 1개(</w:t>
      </w:r>
      <w:r>
        <w:rPr>
          <w:rFonts w:ascii="Malgun Gothic" w:hAnsi="Malgun Gothic" w:eastAsia="Malgun Gothic"/>
          <w:b w:val="0"/>
          <w:i/>
          <w:color w:val="555555"/>
          <w:sz w:val="20"/>
        </w:rPr>
        <w:t>app</w:t>
      </w:r>
      <w:r>
        <w:rPr>
          <w:rFonts w:ascii="Malgun Gothic" w:hAnsi="Malgun Gothic" w:eastAsia="Malgun Gothic"/>
          <w:b w:val="0"/>
          <w:i/>
          <w:color w:val="555555"/>
          <w:sz w:val="20"/>
        </w:rPr>
        <w:t>)짜리 단일 앱 프로젝트.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Malgun Gothic" w:hAnsi="Malgun Gothic" w:eastAsia="Malgun Gothic"/>
          <w:b w:val="0"/>
          <w:i w:val="0"/>
          <w:sz w:val="32"/>
        </w:rPr>
        <w:t>1. 한눈에 보는 개요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플랫폼</w:t>
      </w:r>
      <w:r>
        <w:rPr>
          <w:rFonts w:ascii="Malgun Gothic" w:hAnsi="Malgun Gothic" w:eastAsia="Malgun Gothic"/>
          <w:b w:val="0"/>
          <w:i w:val="0"/>
          <w:sz w:val="21"/>
        </w:rPr>
        <w:t>: Android (Kotlin), minSdk 23 / targetSdk·compileSdk 37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화면 2개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HomeActivity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(모드 선택) →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CameraActivity</w:t>
      </w:r>
      <w:r>
        <w:rPr>
          <w:rFonts w:ascii="Malgun Gothic" w:hAnsi="Malgun Gothic" w:eastAsia="Malgun Gothic"/>
          <w:b w:val="0"/>
          <w:i w:val="0"/>
          <w:sz w:val="21"/>
        </w:rPr>
        <w:t>(실제 촬영 화면, 드론/폰 공용)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드론 SDK</w:t>
      </w:r>
      <w:r>
        <w:rPr>
          <w:rFonts w:ascii="Malgun Gothic" w:hAnsi="Malgun Gothic" w:eastAsia="Malgun Gothic"/>
          <w:b w:val="0"/>
          <w:i w:val="0"/>
          <w:sz w:val="21"/>
        </w:rPr>
        <w:t>: DJI Mobile SDK V5 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dji-sdk-v5-aircraft</w:t>
      </w:r>
      <w:r>
        <w:rPr>
          <w:rFonts w:ascii="Malgun Gothic" w:hAnsi="Malgun Gothic" w:eastAsia="Malgun Gothic"/>
          <w:b w:val="0"/>
          <w:i w:val="0"/>
          <w:sz w:val="21"/>
        </w:rPr>
        <w:t>) — Virtual Stick(가상 조이스틱)으로 기체를 직접 이동/짐벌 제어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폰 카메라</w:t>
      </w:r>
      <w:r>
        <w:rPr>
          <w:rFonts w:ascii="Malgun Gothic" w:hAnsi="Malgun Gothic" w:eastAsia="Malgun Gothic"/>
          <w:b w:val="0"/>
          <w:i w:val="0"/>
          <w:sz w:val="21"/>
        </w:rPr>
        <w:t>: CameraX 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PhoneFrameSource</w:t>
      </w:r>
      <w:r>
        <w:rPr>
          <w:rFonts w:ascii="Malgun Gothic" w:hAnsi="Malgun Gothic" w:eastAsia="Malgun Gothic"/>
          <w:b w:val="0"/>
          <w:i w:val="0"/>
          <w:sz w:val="21"/>
        </w:rPr>
        <w:t>) — 드론 없이 폰 카메라만으로도 테스트 가능한 모드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AI 서버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이 레포에는 없음.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BuildConfig.AI_SERVER_URL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(기본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http://192.168.0.11:8000</w:t>
      </w:r>
      <w:r>
        <w:rPr>
          <w:rFonts w:ascii="Malgun Gothic" w:hAnsi="Malgun Gothic" w:eastAsia="Malgun Gothic"/>
          <w:b w:val="0"/>
          <w:i w:val="0"/>
          <w:sz w:val="21"/>
        </w:rPr>
        <w:t>)로 접속하는</w:t>
      </w:r>
    </w:p>
    <w:p>
      <w:r>
        <w:rPr>
          <w:rFonts w:ascii="Malgun Gothic" w:hAnsi="Malgun Gothic" w:eastAsia="Malgun Gothic"/>
          <w:b w:val="0"/>
          <w:i w:val="0"/>
          <w:sz w:val="21"/>
        </w:rPr>
        <w:t>별도 서버가 YOLO 객체 탐지 + 구도/정점 분석을 수행. 앱은 순수 클라이언트.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핵심 기능</w:t>
      </w:r>
      <w:r>
        <w:rPr>
          <w:rFonts w:ascii="Malgun Gothic" w:hAnsi="Malgun Gothic" w:eastAsia="Malgun Gothic"/>
          <w:b w:val="0"/>
          <w:i w:val="0"/>
          <w:sz w:val="21"/>
        </w:rPr>
        <w:t>: 촬영 버튼 하나로 "후진 → 구도 스캔 → 정점 복귀 → 세부조정 → 짐벌 틸트 → 최종 촬영"까지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전 과정을 자동으로 수행하는 </w:t>
      </w:r>
      <w:r>
        <w:rPr>
          <w:rFonts w:ascii="Malgun Gothic" w:hAnsi="Malgun Gothic" w:eastAsia="Malgun Gothic"/>
          <w:b/>
          <w:i w:val="0"/>
          <w:sz w:val="21"/>
        </w:rPr>
        <w:t>자동 파이프라인</w:t>
      </w:r>
      <w:r>
        <w:rPr>
          <w:rFonts w:ascii="Malgun Gothic" w:hAnsi="Malgun Gothic" w:eastAsia="Malgun Gothic"/>
          <w:b w:val="0"/>
          <w:i w:val="0"/>
          <w:sz w:val="21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Malgun Gothic" w:hAnsi="Malgun Gothic" w:eastAsia="Malgun Gothic"/>
          <w:b w:val="0"/>
          <w:i w:val="0"/>
          <w:sz w:val="32"/>
        </w:rPr>
        <w:t>2. 폴더 구조</w:t>
      </w:r>
    </w:p>
    <w:p>
      <w:pPr>
        <w:spacing w:after="120"/>
        <w:shd w:val="clear" w:fill="F2F2F2"/>
      </w:pPr>
      <w:r>
        <w:rPr>
          <w:rFonts w:ascii="Malgun Gothic" w:hAnsi="Malgun Gothic" w:eastAsia="Malgun Gothic"/>
          <w:b w:val="0"/>
          <w:i w:val="0"/>
          <w:color w:val="C7254E"/>
          <w:sz w:val="18"/>
        </w:rPr>
        <w:t>Thirds/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├── app/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├── build.gradle.kts              # 앱 모듈 빌드 설정 (SDK 버전, 의존성, DJI_API_KEY 등)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├── src/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├── main/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│   ├── AndroidManifest.xml   # 권한, 액티비티, DJI API 키 선언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│   ├── java/com/photo/thirds/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│   │   ├── ThirdsApplication.kt   # Application 클래스 (DJI SDK 훅 + 크래시 로거)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│   │   ├── HomeActivity.kt        # 첫 화면: 드론/폰 모드 선택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│   │   ├── CameraActivity.kt      # 메인 화면: 카메라 프리뷰 + 탐지 + 촬영 + 자동 파이프라인 (2000줄+)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│   │   ├── FrameSource.kt         # 프레임 소스 공통 인터페이스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│   │   ├── DroneFrameSource.kt    # 드론 SDK 연동 (연결/스트림/텔레메트리/실내모드)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│   │   ├── PhoneFrameSource.kt    # CameraX 연동 (폰 카메라 프레임/GPS)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│   │   ├── DroneMover.kt          # Virtual Stick 이동 로직 (전/후/좌/우/스캔/비상정지)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│   │   ├── GimbalTester.kt        # 짐벌 pitch 제어/테스트 유틸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│   │   ├── OverlayView.kt         # 탐지 박스 + 선택 표시 커스텀 View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│   │   └── PipelineProgressView.kt# 자동 파이프라인 4단계 진행 표시 커스텀 View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│   ├── res/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│   │   ├── layout/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│   │   │   ├── activity_home.xml  # 홈 화면 레이아웃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│   │   │   └── activity_main.xml  # 카메라 화면 레이아웃 (실제로 CameraActivity가 사용)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│   │   ├── drawable*/              # 아이콘, 버튼 배경 셰이프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│   │   ├── color/                  # 아이콘 tint selector (활성/비활성)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│   │   ├── mipmap*/                 # 런처 아이콘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│   │   ├── values/                  # strings, colors, themes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│   │   └── xml/                     # USB accessory 필터, 백업 규칙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│   └── keepRules/rules.keep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├── androidTest/ , test/            # 기본 템플릿 테스트(내용 없음, 커스텀 로직 없음)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│   │   └── ...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├── flight_logs/                    # 실비행 로그 캡처본 (분석용, 코드 아님)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├── gradle/libs.versions.toml       # 버전 카탈로그 (의존성 버전 관리)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├── build.gradle.kts, settings.gradle.kts, gradle.properties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└── local.properties                # DJI_API_KEY, AI_SERVER_URL 등 로컬 시크릿 (git 미포함)</w:t>
        <w:br/>
      </w:r>
    </w:p>
    <w:p>
      <w:r>
        <w:rPr>
          <w:rFonts w:ascii="Malgun Gothic" w:hAnsi="Malgun Gothic" w:eastAsia="Malgun Gothic"/>
          <w:b/>
          <w:i w:val="0"/>
          <w:sz w:val="21"/>
        </w:rPr>
        <w:t>소스 파일은 총 9개</w:t>
      </w:r>
      <w:r>
        <w:rPr>
          <w:rFonts w:ascii="Malgun Gothic" w:hAnsi="Malgun Gothic" w:eastAsia="Malgun Gothic"/>
          <w:b w:val="0"/>
          <w:i w:val="0"/>
          <w:sz w:val="21"/>
        </w:rPr>
        <w:t xml:space="preserve">뿐이며 전부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com.photo.thirds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패키지 한 곳에 flat 하게 있다(하위 패키지 없음). 이 중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CameraActivity.kt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한 파일이 전체 로직의 70% 이상을 차지하는 God Activity 구조다.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Malgun Gothic" w:hAnsi="Malgun Gothic" w:eastAsia="Malgun Gothic"/>
          <w:b w:val="0"/>
          <w:i w:val="0"/>
          <w:sz w:val="32"/>
        </w:rPr>
        <w:t>3. 빌드 설정 요약</w:t>
      </w:r>
    </w:p>
    <w:p>
      <w:pPr>
        <w:pStyle w:val="Heading3"/>
      </w:pPr>
      <w:r>
        <w:rPr>
          <w:rFonts w:ascii="Malgun Gothic" w:hAnsi="Malgun Gothic" w:eastAsia="Malgun Gothic"/>
          <w:b w:val="0"/>
          <w:i w:val="0"/>
          <w:color w:val="C7254E"/>
          <w:sz w:val="26"/>
        </w:rPr>
        <w:t>app/build.gradle.kts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namespace</w:t>
      </w:r>
      <w:r>
        <w:rPr>
          <w:rFonts w:ascii="Malgun Gothic" w:hAnsi="Malgun Gothic" w:eastAsia="Malgun Gothic"/>
          <w:b w:val="0"/>
          <w:i w:val="0"/>
          <w:sz w:val="21"/>
        </w:rPr>
        <w:t>/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applicationId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=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com.photo.thirds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minSdk 23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targetSdk/compileSdk 37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NDK abi: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arm64-v8a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armeabi-v7a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(DJI 네이티브 라이브러리 포함)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local.properties</w:t>
      </w:r>
      <w:r>
        <w:rPr>
          <w:rFonts w:ascii="Malgun Gothic" w:hAnsi="Malgun Gothic" w:eastAsia="Malgun Gothic"/>
          <w:b w:val="0"/>
          <w:i w:val="0"/>
          <w:sz w:val="21"/>
        </w:rPr>
        <w:t>에서 두 값을 읽어 각각 매니페스트 플레이스홀더/BuildConfig로 주입: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DJI_API_KEY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→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AndroidManifest.xml</w:t>
      </w:r>
      <w:r>
        <w:rPr>
          <w:rFonts w:ascii="Malgun Gothic" w:hAnsi="Malgun Gothic" w:eastAsia="Malgun Gothic"/>
          <w:b w:val="0"/>
          <w:i w:val="0"/>
          <w:sz w:val="21"/>
        </w:rPr>
        <w:t xml:space="preserve">의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com.dji.sdk.API_KEY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메타데이터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AI_SERVER_URL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→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BuildConfig.AI_SERVER_URL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(기본값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http://192.168.0.11:8000</w:t>
      </w:r>
      <w:r>
        <w:rPr>
          <w:rFonts w:ascii="Malgun Gothic" w:hAnsi="Malgun Gothic" w:eastAsia="Malgun Gothic"/>
          <w:b w:val="0"/>
          <w:i w:val="0"/>
          <w:sz w:val="21"/>
        </w:rPr>
        <w:t>)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packaging.jniLibs</w:t>
      </w:r>
      <w:r>
        <w:rPr>
          <w:rFonts w:ascii="Malgun Gothic" w:hAnsi="Malgun Gothic" w:eastAsia="Malgun Gothic"/>
          <w:b w:val="0"/>
          <w:i w:val="0"/>
          <w:sz w:val="21"/>
        </w:rPr>
        <w:t xml:space="preserve">에 DJI SDK가 요구하는 다수의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.so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라이브러리 pickFirst/keepDebugSymbols 규칙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sz w:val="21"/>
        </w:rPr>
        <w:t>주요 의존성: DJI Aircraft SDK v5.18.0, OkHttp3(서버 통신), Kotlin Coroutines, CameraX(폰 모드),</w:t>
      </w:r>
    </w:p>
    <w:p>
      <w:r>
        <w:rPr>
          <w:rFonts w:ascii="Malgun Gothic" w:hAnsi="Malgun Gothic" w:eastAsia="Malgun Gothic"/>
          <w:b w:val="0"/>
          <w:i w:val="0"/>
          <w:sz w:val="21"/>
        </w:rPr>
        <w:t>Google Play Services Location(폰 GPS), AndroidX AppCompat/ConstraintLayout/Material</w:t>
      </w:r>
    </w:p>
    <w:p>
      <w:pPr>
        <w:pStyle w:val="Heading3"/>
      </w:pPr>
      <w:r>
        <w:rPr>
          <w:rFonts w:ascii="Malgun Gothic" w:hAnsi="Malgun Gothic" w:eastAsia="Malgun Gothic"/>
          <w:b w:val="0"/>
          <w:i w:val="0"/>
          <w:color w:val="C7254E"/>
          <w:sz w:val="26"/>
        </w:rPr>
        <w:t>AndroidManifest.xml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sz w:val="21"/>
        </w:rPr>
        <w:t>권한: 저장소, 인터넷/네트워크, 위치(coarse/fine), 블루투스, 카메라, 진동, 마이크, 알림 등 광범위하게 선언</w:t>
      </w:r>
    </w:p>
    <w:p>
      <w:r>
        <w:rPr>
          <w:rFonts w:ascii="Malgun Gothic" w:hAnsi="Malgun Gothic" w:eastAsia="Malgun Gothic"/>
          <w:b w:val="0"/>
          <w:i w:val="0"/>
          <w:sz w:val="21"/>
        </w:rPr>
        <w:t>(DJI SDK가 요구하는 권한 + 앱 자체 기능용 권한이 섞여 있음)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uses-feature</w:t>
      </w:r>
      <w:r>
        <w:rPr>
          <w:rFonts w:ascii="Malgun Gothic" w:hAnsi="Malgun Gothic" w:eastAsia="Malgun Gothic"/>
          <w:b w:val="0"/>
          <w:i w:val="0"/>
          <w:sz w:val="21"/>
        </w:rPr>
        <w:t>: USB accessory(필수) — 드론이 USB로 연결되는 컨트롤러/기체이기 때문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ThirdsApplication</w:t>
      </w:r>
      <w:r>
        <w:rPr>
          <w:rFonts w:ascii="Malgun Gothic" w:hAnsi="Malgun Gothic" w:eastAsia="Malgun Gothic"/>
          <w:b w:val="0"/>
          <w:i w:val="0"/>
          <w:sz w:val="21"/>
        </w:rPr>
        <w:t>을 앱 클래스로 지정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sz w:val="21"/>
        </w:rPr>
        <w:t>액티비티 2개: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HomeActivity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MAIN</w:t>
      </w:r>
      <w:r>
        <w:rPr>
          <w:rFonts w:ascii="Malgun Gothic" w:hAnsi="Malgun Gothic" w:eastAsia="Malgun Gothic"/>
          <w:b w:val="0"/>
          <w:i w:val="0"/>
          <w:sz w:val="21"/>
        </w:rPr>
        <w:t>/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LAUNCHER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(앱 시작점)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CameraActivity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screenOrientation="landscape"</w:t>
      </w:r>
      <w:r>
        <w:rPr>
          <w:rFonts w:ascii="Malgun Gothic" w:hAnsi="Malgun Gothic" w:eastAsia="Malgun Gothic"/>
          <w:b w:val="0"/>
          <w:i w:val="0"/>
          <w:sz w:val="21"/>
        </w:rPr>
        <w:t>(가로 고정), USB accessory 연결 시 자동 실행되는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intent-filter</w:t>
      </w:r>
      <w:r>
        <w:rPr>
          <w:rFonts w:ascii="Malgun Gothic" w:hAnsi="Malgun Gothic" w:eastAsia="Malgun Gothic"/>
          <w:b w:val="0"/>
          <w:i w:val="0"/>
          <w:sz w:val="21"/>
        </w:rPr>
        <w:t>(USB_ACCESSORY_ATTACHED) 보유 → 드론 컨트롤러를 USB로 연결하면 이 액티비티가 뜰 수 있음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Malgun Gothic" w:hAnsi="Malgun Gothic" w:eastAsia="Malgun Gothic"/>
          <w:b w:val="0"/>
          <w:i w:val="0"/>
          <w:sz w:val="32"/>
        </w:rPr>
        <w:t>4. 화면(Screen) 구조</w:t>
      </w:r>
    </w:p>
    <w:p>
      <w:pPr>
        <w:pStyle w:val="Heading3"/>
      </w:pPr>
      <w:r>
        <w:rPr>
          <w:rFonts w:ascii="Malgun Gothic" w:hAnsi="Malgun Gothic" w:eastAsia="Malgun Gothic"/>
          <w:b w:val="0"/>
          <w:i w:val="0"/>
          <w:sz w:val="26"/>
        </w:rPr>
        <w:t>4.1 HomeActivity — 홈 화면</w:t>
      </w:r>
    </w:p>
    <w:p>
      <w:r>
        <w:rPr>
          <w:rFonts w:ascii="Malgun Gothic" w:hAnsi="Malgun Gothic" w:eastAsia="Malgun Gothic"/>
          <w:b/>
          <w:i w:val="0"/>
          <w:sz w:val="21"/>
        </w:rPr>
        <w:t>레이아웃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activity_home.xml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(검정 배경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ConstraintLayout</w:t>
      </w:r>
      <w:r>
        <w:rPr>
          <w:rFonts w:ascii="Malgun Gothic" w:hAnsi="Malgun Gothic" w:eastAsia="Malgun Gothic"/>
          <w:b w:val="0"/>
          <w:i w:val="0"/>
          <w:sz w:val="21"/>
        </w:rP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i w:val="0"/>
                <w:sz w:val="19"/>
              </w:rPr>
              <w:t>뷰 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i w:val="0"/>
                <w:sz w:val="19"/>
              </w:rPr>
              <w:t>설명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tv_title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"Thirds" 타이틀 텍스트 (흰색, 40sp, bold)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btn_drone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"드론 촬영" 버튼 (파란색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#1A73E8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btn_phone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"폰 카메라 (테스트)" 버튼 (녹색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#34A853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)</w:t>
            </w:r>
          </w:p>
        </w:tc>
      </w:tr>
    </w:tbl>
    <w:p/>
    <w:p>
      <w:r>
        <w:rPr>
          <w:rFonts w:ascii="Malgun Gothic" w:hAnsi="Malgun Gothic" w:eastAsia="Malgun Gothic"/>
          <w:b/>
          <w:i w:val="0"/>
          <w:sz w:val="21"/>
        </w:rPr>
        <w:t>로직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HomeActivity.kt</w:t>
      </w:r>
      <w:r>
        <w:rPr>
          <w:rFonts w:ascii="Malgun Gothic" w:hAnsi="Malgun Gothic" w:eastAsia="Malgun Gothic"/>
          <w:b w:val="0"/>
          <w:i w:val="0"/>
          <w:sz w:val="21"/>
        </w:rPr>
        <w:t>, 20줄 짜리 매우 단순한 파일):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btn_drone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클릭 →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CameraActivity</w:t>
      </w:r>
      <w:r>
        <w:rPr>
          <w:rFonts w:ascii="Malgun Gothic" w:hAnsi="Malgun Gothic" w:eastAsia="Malgun Gothic"/>
          <w:b w:val="0"/>
          <w:i w:val="0"/>
          <w:sz w:val="21"/>
        </w:rPr>
        <w:t xml:space="preserve">를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mode="drone"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extra와 함께 시작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btn_phone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클릭 →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CameraActivity</w:t>
      </w:r>
      <w:r>
        <w:rPr>
          <w:rFonts w:ascii="Malgun Gothic" w:hAnsi="Malgun Gothic" w:eastAsia="Malgun Gothic"/>
          <w:b w:val="0"/>
          <w:i w:val="0"/>
          <w:sz w:val="21"/>
        </w:rPr>
        <w:t xml:space="preserve">를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mode="phone"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extra와 함께 시작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sz w:val="21"/>
        </w:rPr>
        <w:t xml:space="preserve">그 외 로직 없음(상태 저장/권한 체크 없음 — 전부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CameraActivity</w:t>
      </w:r>
      <w:r>
        <w:rPr>
          <w:rFonts w:ascii="Malgun Gothic" w:hAnsi="Malgun Gothic" w:eastAsia="Malgun Gothic"/>
          <w:b w:val="0"/>
          <w:i w:val="0"/>
          <w:sz w:val="21"/>
        </w:rPr>
        <w:t>에서 처리)</w:t>
      </w:r>
    </w:p>
    <w:p>
      <w:pPr>
        <w:pStyle w:val="Heading3"/>
      </w:pPr>
      <w:r>
        <w:rPr>
          <w:rFonts w:ascii="Malgun Gothic" w:hAnsi="Malgun Gothic" w:eastAsia="Malgun Gothic"/>
          <w:b w:val="0"/>
          <w:i w:val="0"/>
          <w:sz w:val="26"/>
        </w:rPr>
        <w:t>4.2 CameraActivity — 메인 촬영 화면</w:t>
      </w:r>
    </w:p>
    <w:p>
      <w:r>
        <w:rPr>
          <w:rFonts w:ascii="Malgun Gothic" w:hAnsi="Malgun Gothic" w:eastAsia="Malgun Gothic"/>
          <w:b/>
          <w:i w:val="0"/>
          <w:sz w:val="21"/>
        </w:rPr>
        <w:t>레이아웃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activity_main.xml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(전체화면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FrameLayout</w:t>
      </w:r>
      <w:r>
        <w:rPr>
          <w:rFonts w:ascii="Malgun Gothic" w:hAnsi="Malgun Gothic" w:eastAsia="Malgun Gothic"/>
          <w:b w:val="0"/>
          <w:i w:val="0"/>
          <w:sz w:val="21"/>
        </w:rPr>
        <w:t>, 검정 배경, 몰입 모드로 상태/내비게이션 바 숨김)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전체 뷰 계층(위에서 그려지는 순서, 즉 아래로 갈수록 위에 겹쳐짐):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sv_fpv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SurfaceView</w:t>
      </w:r>
      <w:r>
        <w:rPr>
          <w:rFonts w:ascii="Malgun Gothic" w:hAnsi="Malgun Gothic" w:eastAsia="Malgun Gothic"/>
          <w:b w:val="0"/>
          <w:i w:val="0"/>
          <w:sz w:val="21"/>
        </w:rPr>
        <w:t>) — 드론 모드일 때만 보임. DJI 짐벌 카메라 영상(FPV)을 그대로 스트리밍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preview_phone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androidx.camera.view.PreviewView</w:t>
      </w:r>
      <w:r>
        <w:rPr>
          <w:rFonts w:ascii="Malgun Gothic" w:hAnsi="Malgun Gothic" w:eastAsia="Malgun Gothic"/>
          <w:b w:val="0"/>
          <w:i w:val="0"/>
          <w:sz w:val="21"/>
        </w:rPr>
        <w:t>) — 폰 모드일 때만 보임. CameraX 프리뷰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overlay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OverlayView</w:t>
      </w:r>
      <w:r>
        <w:rPr>
          <w:rFonts w:ascii="Malgun Gothic" w:hAnsi="Malgun Gothic" w:eastAsia="Malgun Gothic"/>
          <w:b w:val="0"/>
          <w:i w:val="0"/>
          <w:sz w:val="21"/>
        </w:rPr>
        <w:t>) — 항상 존재. YOLO 탐지 박스 + 선택 하이라이트를 그 위에 오버레이로 그림.</w:t>
      </w:r>
    </w:p>
    <w:p>
      <w:r>
        <w:rPr>
          <w:rFonts w:ascii="Malgun Gothic" w:hAnsi="Malgun Gothic" w:eastAsia="Malgun Gothic"/>
          <w:b w:val="0"/>
          <w:i w:val="0"/>
          <w:sz w:val="21"/>
        </w:rPr>
        <w:t>탭 제스처도 이 뷰가 받음(터치 리스너 등록)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tv_status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(좌상단) — 상태 텍스트("드론 연결 대기 중...", "드론 연결됨" 등)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btn_menu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(좌하단, 회색 원형,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ic_more_vert</w:t>
      </w:r>
      <w:r>
        <w:rPr>
          <w:rFonts w:ascii="Malgun Gothic" w:hAnsi="Malgun Gothic" w:eastAsia="Malgun Gothic"/>
          <w:b w:val="0"/>
          <w:i w:val="0"/>
          <w:sz w:val="21"/>
        </w:rPr>
        <w:t>) — 드론 모드 전용. 이륙/착륙/실내모드 팝업 메뉴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btn_emergency_stop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(우측, 상단 쪽, 빨간 원형,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stop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아이콘) — 드론 모드 전용. 항상 활성인 비상정지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btn_detect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(우측 중간, 회색/하늘색 원형,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search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아이콘) — 탐지 on/off 토글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btn_capture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(우측 하단, 제일 큰 원형 72dp,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camera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아이콘) — 촬영 버튼(핵심 트리거)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pb_capture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(촬영 버튼 위 겹침 스피너) — 촬영 처리 중 로딩 표시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btn_scan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/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btn_adjust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/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btn_gimbal_test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/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btn_tilt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/>
          <w:b/>
          <w:i w:val="0"/>
          <w:sz w:val="21"/>
        </w:rPr>
        <w:t>레거시 수동 버튼들</w:t>
      </w:r>
      <w:r>
        <w:rPr>
          <w:rFonts w:ascii="Malgun Gothic" w:hAnsi="Malgun Gothic" w:eastAsia="Malgun Gothic"/>
          <w:b w:val="0"/>
          <w:i w:val="0"/>
          <w:sz w:val="21"/>
        </w:rPr>
        <w:t>. 드론 모드에서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코드상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visibility="gone"</w:t>
      </w:r>
      <w:r>
        <w:rPr>
          <w:rFonts w:ascii="Malgun Gothic" w:hAnsi="Malgun Gothic" w:eastAsia="Malgun Gothic"/>
          <w:b w:val="0"/>
          <w:i w:val="0"/>
          <w:sz w:val="21"/>
        </w:rPr>
        <w:t xml:space="preserve">으로 강제 숨김 처리(자동 파이프라인이 이 기능들을 대체).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btn_gimbal_test</w:t>
      </w:r>
      <w:r>
        <w:rPr>
          <w:rFonts w:ascii="Malgun Gothic" w:hAnsi="Malgun Gothic" w:eastAsia="Malgun Gothic"/>
          <w:b w:val="0"/>
          <w:i w:val="0"/>
          <w:sz w:val="21"/>
        </w:rPr>
        <w:t>만</w:t>
      </w:r>
    </w:p>
    <w:p>
      <w:r>
        <w:rPr>
          <w:rFonts w:ascii="Malgun Gothic" w:hAnsi="Malgun Gothic" w:eastAsia="Malgun Gothic"/>
          <w:b w:val="0"/>
          <w:i w:val="0"/>
          <w:sz w:val="21"/>
        </w:rPr>
        <w:t>디버그용으로 남아있을 수 있음(코드 흐름상 숨겨지지만 XML엔 계속 존재)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iv_final_photo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/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tv_final_caption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— 틸트 sweep(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/vlm-select</w:t>
      </w:r>
      <w:r>
        <w:rPr>
          <w:rFonts w:ascii="Malgun Gothic" w:hAnsi="Malgun Gothic" w:eastAsia="Malgun Gothic"/>
          <w:b w:val="0"/>
          <w:i w:val="0"/>
          <w:sz w:val="21"/>
        </w:rPr>
        <w:t>) 결과로 선택된 "최종 사진"을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전체화면으로 보여주는 오버레이. 탭하면 닫힘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pipeline_overlay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FrameLayout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기본 숨김) — </w:t>
      </w:r>
      <w:r>
        <w:rPr>
          <w:rFonts w:ascii="Malgun Gothic" w:hAnsi="Malgun Gothic" w:eastAsia="Malgun Gothic"/>
          <w:b/>
          <w:i w:val="0"/>
          <w:sz w:val="21"/>
        </w:rPr>
        <w:t>자동 파이프라인 진행 중에만 표시되는 최상단 오버레이</w:t>
      </w:r>
    </w:p>
    <w:p>
      <w:pPr>
        <w:pStyle w:val="ListBullet"/>
        <w:ind w:left="108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v_pipeline_scrim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— 반투명(40%) 검정 스크림. 배경엔 실시간 FPV가 그대로 비침</w:t>
      </w:r>
    </w:p>
    <w:p>
      <w:pPr>
        <w:pStyle w:val="ListBullet"/>
        <w:ind w:left="108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pipeline_progress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PipelineProgressView</w:t>
      </w:r>
      <w:r>
        <w:rPr>
          <w:rFonts w:ascii="Malgun Gothic" w:hAnsi="Malgun Gothic" w:eastAsia="Malgun Gothic"/>
          <w:b w:val="0"/>
          <w:i w:val="0"/>
          <w:sz w:val="21"/>
        </w:rPr>
        <w:t>) — 4단계 진행 상태(원형 노드 + 연결선 + 펄스 애니메이션)</w:t>
      </w:r>
    </w:p>
    <w:p>
      <w:pPr>
        <w:pStyle w:val="ListBullet"/>
        <w:ind w:left="108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ll_pipeline_end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(기본 숨김, 파이프라인 완료 시에만 노출) —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btn_pipeline_close</w:t>
      </w:r>
      <w:r>
        <w:rPr>
          <w:rFonts w:ascii="Malgun Gothic" w:hAnsi="Malgun Gothic" w:eastAsia="Malgun Gothic"/>
          <w:b w:val="0"/>
          <w:i w:val="0"/>
          <w:sz w:val="21"/>
        </w:rPr>
        <w:t>("닫기") /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btn_pipeline_download</w:t>
      </w:r>
      <w:r>
        <w:rPr>
          <w:rFonts w:ascii="Malgun Gothic" w:hAnsi="Malgun Gothic" w:eastAsia="Malgun Gothic"/>
          <w:b w:val="0"/>
          <w:i w:val="0"/>
          <w:sz w:val="21"/>
        </w:rPr>
        <w:t>("저장", 하늘색 강조 버튼)</w:t>
      </w:r>
    </w:p>
    <w:p>
      <w:pPr>
        <w:pStyle w:val="Heading4"/>
      </w:pPr>
      <w:r>
        <w:rPr>
          <w:rFonts w:ascii="Malgun Gothic" w:hAnsi="Malgun Gothic" w:eastAsia="Malgun Gothic"/>
          <w:b w:val="0"/>
          <w:i w:val="0"/>
          <w:sz w:val="23"/>
        </w:rPr>
        <w:t>버튼별 동작 상세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i w:val="0"/>
                <w:sz w:val="19"/>
              </w:rPr>
              <w:t>버튼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i w:val="0"/>
                <w:sz w:val="19"/>
              </w:rPr>
              <w:t>모드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i w:val="0"/>
                <w:sz w:val="19"/>
              </w:rPr>
              <w:t>활성 조건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i w:val="0"/>
                <w:sz w:val="19"/>
              </w:rPr>
              <w:t>클릭 시 동작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btn_menu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드론만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항상 표시(초기 활성)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showFlightMenu()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 — PopupMenu로 "이륙"/"착륙"/"실내 모드 켜기·끄기" 표시. 이/착륙은 확인 다이얼로그 후 실행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btn_detect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공통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카메라 연결 성공 후 활성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toggleDetection()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 — YOLO 탐지 루프 on/off. on이면 버튼이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isActivated=true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(네온 하늘색), off면 선택 박스도 전부 초기화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btn_capture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공통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카메라 연결 성공 후 활성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드론 모드: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startPipeline()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(자동 파이프라인 시작). 폰 모드: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startBackupThenCapture()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(즉시 촬영, legacy). 중복 탭은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captureInFlight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 플래그로 무시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btn_emergency_stop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드론만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항상 활성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즉시 스틱 0 + Virtual Stick OFF, 진행 중인 스캔/세부조정/틸트/파이프라인/촬영 전부 취소하고 버튼 상태 리셋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btn_scan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/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btn_adjust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/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btn_gimbal_test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/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btn_tilt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드론만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코드가 각각 활성/비활성 alpha 토글로 관리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자동 파이프라인 도입 후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visibility="gone"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으로 숨겨져 현재 UI에서는 눌리지 않음(재사용 함수만 내부적으로 파이프라인이 호출)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ivFinalPhoto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공통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틸트 결과 표시 중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탭하면 오버레이 닫힘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btn_pipeline_close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파이프라인 완료 후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표시됨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hidePipelineOverlay()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 — 오버레이만 닫고 사진은 저장 안 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btn_pipeline_download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파이프라인 완료 후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표시됨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파이프라인 종료 시점 화면 비트맵을 1.4배 중앙 크롭 후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Pictures/Thirds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에 저장, 성공/실패 토스트, 오버레이 닫음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overlay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 탭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공통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탐지 on 상태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handleTap()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 — 탭 좌표가 탐지 박스 안이면 해당 객체 선택/해제 토글, 박스 밖이면(드론만) 그 좌표로 탭포커스 명령 전송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Malgun Gothic" w:hAnsi="Malgun Gothic" w:eastAsia="Malgun Gothic"/>
          <w:b w:val="0"/>
          <w:i w:val="0"/>
          <w:sz w:val="32"/>
        </w:rPr>
        <w:t>5. 소스 파일별 상세 설명</w:t>
      </w:r>
    </w:p>
    <w:p>
      <w:pPr>
        <w:pStyle w:val="Heading3"/>
      </w:pPr>
      <w:r>
        <w:rPr>
          <w:rFonts w:ascii="Malgun Gothic" w:hAnsi="Malgun Gothic" w:eastAsia="Malgun Gothic"/>
          <w:b w:val="0"/>
          <w:i w:val="0"/>
          <w:sz w:val="26"/>
        </w:rPr>
        <w:t xml:space="preserve">5.1 </w:t>
      </w:r>
      <w:r>
        <w:rPr>
          <w:rFonts w:ascii="Malgun Gothic" w:hAnsi="Malgun Gothic" w:eastAsia="Malgun Gothic"/>
          <w:b w:val="0"/>
          <w:i w:val="0"/>
          <w:color w:val="C7254E"/>
          <w:sz w:val="26"/>
        </w:rPr>
        <w:t>FrameSource.kt</w:t>
      </w:r>
      <w:r>
        <w:rPr>
          <w:rFonts w:ascii="Malgun Gothic" w:hAnsi="Malgun Gothic" w:eastAsia="Malgun Gothic"/>
          <w:b w:val="0"/>
          <w:i w:val="0"/>
          <w:sz w:val="26"/>
        </w:rPr>
        <w:t xml:space="preserve"> — 공통 인터페이스</w:t>
      </w:r>
    </w:p>
    <w:p>
      <w:pPr>
        <w:spacing w:after="120"/>
        <w:shd w:val="clear" w:fill="F2F2F2"/>
      </w:pPr>
      <w:r>
        <w:rPr>
          <w:rFonts w:ascii="Malgun Gothic" w:hAnsi="Malgun Gothic" w:eastAsia="Malgun Gothic"/>
          <w:b w:val="0"/>
          <w:i w:val="0"/>
          <w:color w:val="C7254E"/>
          <w:sz w:val="18"/>
        </w:rPr>
        <w:t>typealias FrameCallback = (nv21: ByteArray, width: Int, height: Int) -&gt; Unit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interface FrameSource {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  fun setFrameCallback(cb: FrameCallback)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  fun getGpsLocation(): LocationCoordinate3D? = null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  fun release()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}</w:t>
        <w:br/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드론/폰 두 프레임 소스를 동일하게 다루기 위한 추상화.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CameraActivity</w:t>
      </w:r>
      <w:r>
        <w:rPr>
          <w:rFonts w:ascii="Malgun Gothic" w:hAnsi="Malgun Gothic" w:eastAsia="Malgun Gothic"/>
          <w:b w:val="0"/>
          <w:i w:val="0"/>
          <w:sz w:val="21"/>
        </w:rPr>
        <w:t>는 이 인터페이스만 알고,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실제 구현이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DroneFrameSource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인지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PhoneFrameSource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인지는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mode</w:t>
      </w:r>
      <w:r>
        <w:rPr>
          <w:rFonts w:ascii="Malgun Gothic" w:hAnsi="Malgun Gothic" w:eastAsia="Malgun Gothic"/>
          <w:b w:val="0"/>
          <w:i w:val="0"/>
          <w:sz w:val="21"/>
        </w:rPr>
        <w:t>에 따라 갈라진다.</w:t>
      </w:r>
    </w:p>
    <w:p>
      <w:pPr>
        <w:pStyle w:val="Heading3"/>
      </w:pPr>
      <w:r>
        <w:rPr>
          <w:rFonts w:ascii="Malgun Gothic" w:hAnsi="Malgun Gothic" w:eastAsia="Malgun Gothic"/>
          <w:b w:val="0"/>
          <w:i w:val="0"/>
          <w:sz w:val="26"/>
        </w:rPr>
        <w:t xml:space="preserve">5.2 </w:t>
      </w:r>
      <w:r>
        <w:rPr>
          <w:rFonts w:ascii="Malgun Gothic" w:hAnsi="Malgun Gothic" w:eastAsia="Malgun Gothic"/>
          <w:b w:val="0"/>
          <w:i w:val="0"/>
          <w:color w:val="C7254E"/>
          <w:sz w:val="26"/>
        </w:rPr>
        <w:t>DroneFrameSource.kt</w:t>
      </w:r>
      <w:r>
        <w:rPr>
          <w:rFonts w:ascii="Malgun Gothic" w:hAnsi="Malgun Gothic" w:eastAsia="Malgun Gothic"/>
          <w:b w:val="0"/>
          <w:i w:val="0"/>
          <w:sz w:val="26"/>
        </w:rPr>
        <w:t xml:space="preserve"> — DJI SDK 연동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DroneTelemetry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인터페이스도 함께 구현(NED 속도, 나침반 헤딩, 위치) →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DroneMover</w:t>
      </w:r>
      <w:r>
        <w:rPr>
          <w:rFonts w:ascii="Malgun Gothic" w:hAnsi="Malgun Gothic" w:eastAsia="Malgun Gothic"/>
          <w:b w:val="0"/>
          <w:i w:val="0"/>
          <w:sz w:val="21"/>
        </w:rPr>
        <w:t>가 실측 로그를 남기는 데 사용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init()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SDKManager.init()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호출. 등록 성공/실패, 기체 연결/연결해제 콜백 처리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sz w:val="21"/>
        </w:rPr>
        <w:t xml:space="preserve">연결 성공 시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KeyManager</w:t>
      </w:r>
      <w:r>
        <w:rPr>
          <w:rFonts w:ascii="Malgun Gothic" w:hAnsi="Malgun Gothic" w:eastAsia="Malgun Gothic"/>
          <w:b w:val="0"/>
          <w:i w:val="0"/>
          <w:sz w:val="21"/>
        </w:rPr>
        <w:t xml:space="preserve">로 여러 키를 리슨: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KeyAircraftLocation3D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(GPS),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KeyIsFlying</w:t>
      </w:r>
      <w:r>
        <w:rPr>
          <w:rFonts w:ascii="Malgun Gothic" w:hAnsi="Malgun Gothic" w:eastAsia="Malgun Gothic"/>
          <w:b w:val="0"/>
          <w:i w:val="0"/>
          <w:sz w:val="21"/>
        </w:rPr>
        <w:t>(비행상태),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KeyGPSSignalLevel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(GPS 등급),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KeyAircraftVelocity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(NED 속도),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KeyCompassHeading</w:t>
      </w:r>
      <w:r>
        <w:rPr>
          <w:rFonts w:ascii="Malgun Gothic" w:hAnsi="Malgun Gothic" w:eastAsia="Malgun Gothic"/>
          <w:b w:val="0"/>
          <w:i w:val="0"/>
          <w:sz w:val="21"/>
        </w:rPr>
        <w:t>(헤딩)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sz w:val="21"/>
        </w:rPr>
        <w:t>카메라 스트림 리스너(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addFrameListener</w:t>
      </w:r>
      <w:r>
        <w:rPr>
          <w:rFonts w:ascii="Malgun Gothic" w:hAnsi="Malgun Gothic" w:eastAsia="Malgun Gothic"/>
          <w:b w:val="0"/>
          <w:i w:val="0"/>
          <w:sz w:val="21"/>
        </w:rPr>
        <w:t>)도 이때 등록 → NV21 프레임을 콜백으로 넘김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onSurfaceReady</w:t>
      </w:r>
      <w:r>
        <w:rPr>
          <w:rFonts w:ascii="Malgun Gothic" w:hAnsi="Malgun Gothic" w:eastAsia="Malgun Gothic"/>
          <w:b w:val="0"/>
          <w:i w:val="0"/>
          <w:sz w:val="21"/>
        </w:rPr>
        <w:t>/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onSurfaceDestroyed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SurfaceView</w:t>
      </w:r>
      <w:r>
        <w:rPr>
          <w:rFonts w:ascii="Malgun Gothic" w:hAnsi="Malgun Gothic" w:eastAsia="Malgun Gothic"/>
          <w:b w:val="0"/>
          <w:i w:val="0"/>
          <w:sz w:val="21"/>
        </w:rPr>
        <w:t>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sv_fpv</w:t>
      </w:r>
      <w:r>
        <w:rPr>
          <w:rFonts w:ascii="Malgun Gothic" w:hAnsi="Malgun Gothic" w:eastAsia="Malgun Gothic"/>
          <w:b w:val="0"/>
          <w:i w:val="0"/>
          <w:sz w:val="21"/>
        </w:rPr>
        <w:t>)에 영상 스트림을 붙이고 뗌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startTakeoff</w:t>
      </w:r>
      <w:r>
        <w:rPr>
          <w:rFonts w:ascii="Malgun Gothic" w:hAnsi="Malgun Gothic" w:eastAsia="Malgun Gothic"/>
          <w:b w:val="0"/>
          <w:i w:val="0"/>
          <w:sz w:val="21"/>
        </w:rPr>
        <w:t>/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startLanding</w:t>
      </w:r>
      <w:r>
        <w:rPr>
          <w:rFonts w:ascii="Malgun Gothic" w:hAnsi="Malgun Gothic" w:eastAsia="Malgun Gothic"/>
          <w:b w:val="0"/>
          <w:i w:val="0"/>
          <w:sz w:val="21"/>
        </w:rPr>
        <w:t>: DJI 액션 키(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KeyStartTakeoff</w:t>
      </w:r>
      <w:r>
        <w:rPr>
          <w:rFonts w:ascii="Malgun Gothic" w:hAnsi="Malgun Gothic" w:eastAsia="Malgun Gothic"/>
          <w:b w:val="0"/>
          <w:i w:val="0"/>
          <w:sz w:val="21"/>
        </w:rPr>
        <w:t>/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KeyStartAutoLanding</w:t>
      </w:r>
      <w:r>
        <w:rPr>
          <w:rFonts w:ascii="Malgun Gothic" w:hAnsi="Malgun Gothic" w:eastAsia="Malgun Gothic"/>
          <w:b w:val="0"/>
          <w:i w:val="0"/>
          <w:sz w:val="21"/>
        </w:rPr>
        <w:t>) 실행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setIndoorMode(enabled, onResult)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/>
          <w:i w:val="0"/>
          <w:sz w:val="21"/>
        </w:rPr>
        <w:t>실내 테스트 모드 토글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sz w:val="21"/>
        </w:rPr>
        <w:t>on: 하방 비전 측위(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setVisionPositioningEnabled(true)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) ON + 장애물 회피 타입을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CLOSE</w:t>
      </w:r>
      <w:r>
        <w:rPr>
          <w:rFonts w:ascii="Malgun Gothic" w:hAnsi="Malgun Gothic" w:eastAsia="Malgun Gothic"/>
          <w:b w:val="0"/>
          <w:i w:val="0"/>
          <w:sz w:val="21"/>
        </w:rPr>
        <w:t>(끔)로 설정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sz w:val="21"/>
        </w:rPr>
        <w:t xml:space="preserve">off: 장애물 회피 타입을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BRAKE</w:t>
      </w:r>
      <w:r>
        <w:rPr>
          <w:rFonts w:ascii="Malgun Gothic" w:hAnsi="Malgun Gothic" w:eastAsia="Malgun Gothic"/>
          <w:b w:val="0"/>
          <w:i w:val="0"/>
          <w:sz w:val="21"/>
        </w:rPr>
        <w:t>(정상)로 복구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sz w:val="21"/>
        </w:rPr>
        <w:t xml:space="preserve">Mini 시리즈는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setOverallObstacleAvoidanceEnabled</w:t>
      </w:r>
      <w:r>
        <w:rPr>
          <w:rFonts w:ascii="Malgun Gothic" w:hAnsi="Malgun Gothic" w:eastAsia="Malgun Gothic"/>
          <w:b w:val="0"/>
          <w:i w:val="0"/>
          <w:sz w:val="21"/>
        </w:rPr>
        <w:t xml:space="preserve">가 deprecated라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setObstacleAvoidanceType</w:t>
      </w:r>
      <w:r>
        <w:rPr>
          <w:rFonts w:ascii="Malgun Gothic" w:hAnsi="Malgun Gothic" w:eastAsia="Malgun Gothic"/>
          <w:b w:val="0"/>
          <w:i w:val="0"/>
          <w:sz w:val="21"/>
        </w:rPr>
        <w:t>로 대체했다는 주석 有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isConnected()</w:t>
      </w:r>
      <w:r>
        <w:rPr>
          <w:rFonts w:ascii="Malgun Gothic" w:hAnsi="Malgun Gothic" w:eastAsia="Malgun Gothic"/>
          <w:b w:val="0"/>
          <w:i w:val="0"/>
          <w:sz w:val="21"/>
        </w:rPr>
        <w:t>/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isFlying()</w:t>
      </w:r>
      <w:r>
        <w:rPr>
          <w:rFonts w:ascii="Malgun Gothic" w:hAnsi="Malgun Gothic" w:eastAsia="Malgun Gothic"/>
          <w:b w:val="0"/>
          <w:i w:val="0"/>
          <w:sz w:val="21"/>
        </w:rPr>
        <w:t>/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gpsLevel()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DroneMover</w:t>
      </w:r>
      <w:r>
        <w:rPr>
          <w:rFonts w:ascii="Malgun Gothic" w:hAnsi="Malgun Gothic" w:eastAsia="Malgun Gothic"/>
          <w:b w:val="0"/>
          <w:i w:val="0"/>
          <w:sz w:val="21"/>
        </w:rPr>
        <w:t>가 이동 전에 확인하는 게이트 값 제공</w:t>
      </w:r>
    </w:p>
    <w:p>
      <w:pPr>
        <w:pStyle w:val="Heading3"/>
      </w:pPr>
      <w:r>
        <w:rPr>
          <w:rFonts w:ascii="Malgun Gothic" w:hAnsi="Malgun Gothic" w:eastAsia="Malgun Gothic"/>
          <w:b w:val="0"/>
          <w:i w:val="0"/>
          <w:sz w:val="26"/>
        </w:rPr>
        <w:t xml:space="preserve">5.3 </w:t>
      </w:r>
      <w:r>
        <w:rPr>
          <w:rFonts w:ascii="Malgun Gothic" w:hAnsi="Malgun Gothic" w:eastAsia="Malgun Gothic"/>
          <w:b w:val="0"/>
          <w:i w:val="0"/>
          <w:color w:val="C7254E"/>
          <w:sz w:val="26"/>
        </w:rPr>
        <w:t>PhoneFrameSource.kt</w:t>
      </w:r>
      <w:r>
        <w:rPr>
          <w:rFonts w:ascii="Malgun Gothic" w:hAnsi="Malgun Gothic" w:eastAsia="Malgun Gothic"/>
          <w:b w:val="0"/>
          <w:i w:val="0"/>
          <w:sz w:val="26"/>
        </w:rPr>
        <w:t xml:space="preserve"> — CameraX 연동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bindToPreview()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CameraX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Preview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+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ImageAnalysis</w:t>
      </w:r>
      <w:r>
        <w:rPr>
          <w:rFonts w:ascii="Malgun Gothic" w:hAnsi="Malgun Gothic" w:eastAsia="Malgun Gothic"/>
          <w:b w:val="0"/>
          <w:i w:val="0"/>
          <w:sz w:val="21"/>
        </w:rPr>
        <w:t>를 라이프사이클에 바인딩, 후면 카메라 고정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PreviewView</w:t>
      </w:r>
      <w:r>
        <w:rPr>
          <w:rFonts w:ascii="Malgun Gothic" w:hAnsi="Malgun Gothic" w:eastAsia="Malgun Gothic"/>
          <w:b w:val="0"/>
          <w:i w:val="0"/>
          <w:sz w:val="21"/>
        </w:rPr>
        <w:t xml:space="preserve">는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COMPATIBLE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(TextureView) 모드 +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FIT_CENTER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— 오버레이가 항상 위에 보이도록, 그리고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OverlayView</w:t>
      </w:r>
      <w:r>
        <w:rPr>
          <w:rFonts w:ascii="Malgun Gothic" w:hAnsi="Malgun Gothic" w:eastAsia="Malgun Gothic"/>
          <w:b w:val="0"/>
          <w:i w:val="0"/>
          <w:sz w:val="21"/>
        </w:rPr>
        <w:t>의 레터박스 계산과 일치시키기 위함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sz w:val="21"/>
        </w:rPr>
        <w:t xml:space="preserve">분석 프레임은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yuv420ToNv21()</w:t>
      </w:r>
      <w:r>
        <w:rPr>
          <w:rFonts w:ascii="Malgun Gothic" w:hAnsi="Malgun Gothic" w:eastAsia="Malgun Gothic"/>
          <w:b w:val="0"/>
          <w:i w:val="0"/>
          <w:sz w:val="21"/>
        </w:rPr>
        <w:t>로 YUV_420_888 → NV21 변환 후 콜백으로 전달(드론과 동일 포맷 통일)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startLocationUpdates()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FusedLocationProviderClient</w:t>
      </w:r>
      <w:r>
        <w:rPr>
          <w:rFonts w:ascii="Malgun Gothic" w:hAnsi="Malgun Gothic" w:eastAsia="Malgun Gothic"/>
          <w:b w:val="0"/>
          <w:i w:val="0"/>
          <w:sz w:val="21"/>
        </w:rPr>
        <w:t>로 폰 GPS 좌표를 주기적으로 갱신(권한 없으면 조용히 생략)</w:t>
      </w:r>
    </w:p>
    <w:p>
      <w:pPr>
        <w:pStyle w:val="Heading3"/>
      </w:pPr>
      <w:r>
        <w:rPr>
          <w:rFonts w:ascii="Malgun Gothic" w:hAnsi="Malgun Gothic" w:eastAsia="Malgun Gothic"/>
          <w:b w:val="0"/>
          <w:i w:val="0"/>
          <w:sz w:val="26"/>
        </w:rPr>
        <w:t xml:space="preserve">5.4 </w:t>
      </w:r>
      <w:r>
        <w:rPr>
          <w:rFonts w:ascii="Malgun Gothic" w:hAnsi="Malgun Gothic" w:eastAsia="Malgun Gothic"/>
          <w:b w:val="0"/>
          <w:i w:val="0"/>
          <w:color w:val="C7254E"/>
          <w:sz w:val="26"/>
        </w:rPr>
        <w:t>DroneMover.kt</w:t>
      </w:r>
      <w:r>
        <w:rPr>
          <w:rFonts w:ascii="Malgun Gothic" w:hAnsi="Malgun Gothic" w:eastAsia="Malgun Gothic"/>
          <w:b w:val="0"/>
          <w:i w:val="0"/>
          <w:sz w:val="26"/>
        </w:rPr>
        <w:t xml:space="preserve"> — Virtual Stick 이동 로직 (드론 조작의 핵심)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sz w:val="21"/>
        </w:rPr>
        <w:t>DJI Virtual Stick(가상 조이스틱) API로 기체를 저속으로 이동시키는 전용 클래스.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중요 특이사항(메모리에도 기록됨)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실측 결과 이 기체에서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roll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필드가 실제로는 </w:t>
      </w:r>
      <w:r>
        <w:rPr>
          <w:rFonts w:ascii="Malgun Gothic" w:hAnsi="Malgun Gothic" w:eastAsia="Malgun Gothic"/>
          <w:b/>
          <w:i w:val="0"/>
          <w:sz w:val="21"/>
        </w:rPr>
        <w:t>전/후(fore-aft)</w:t>
      </w:r>
      <w:r>
        <w:rPr>
          <w:rFonts w:ascii="Malgun Gothic" w:hAnsi="Malgun Gothic" w:eastAsia="Malgun Gothic"/>
          <w:b w:val="0"/>
          <w:i w:val="0"/>
          <w:sz w:val="21"/>
        </w:rPr>
        <w:t>를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구동하고 있어서, 좌우 이동은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pitch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필드에 실어야 한다(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LATERAL_ON_PITCH = true</w:t>
      </w:r>
      <w:r>
        <w:rPr>
          <w:rFonts w:ascii="Malgun Gothic" w:hAnsi="Malgun Gothic" w:eastAsia="Malgun Gothic"/>
          <w:b w:val="0"/>
          <w:i w:val="0"/>
          <w:sz w:val="21"/>
        </w:rPr>
        <w:t>).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향후 재검증 시 안 맞으면 이 상수를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false</w:t>
      </w:r>
      <w:r>
        <w:rPr>
          <w:rFonts w:ascii="Malgun Gothic" w:hAnsi="Malgun Gothic" w:eastAsia="Malgun Gothic"/>
          <w:b w:val="0"/>
          <w:i w:val="0"/>
          <w:sz w:val="21"/>
        </w:rPr>
        <w:t>로 되돌리라는 주석이 있음.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sz w:val="21"/>
        </w:rPr>
        <w:t>제공 메서드: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moveByOffset(dx, dy, drNorm, ...)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화면 오프셋 방향으로 짧게 정렬 이동(0.3m/s × 1초).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drNorm</w:t>
      </w:r>
      <w:r>
        <w:rPr>
          <w:rFonts w:ascii="Malgun Gothic" w:hAnsi="Malgun Gothic" w:eastAsia="Malgun Gothic"/>
          <w:b w:val="0"/>
          <w:i w:val="0"/>
          <w:sz w:val="21"/>
        </w:rPr>
        <w:t>이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임계값(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0.03</w:t>
      </w:r>
      <w:r>
        <w:rPr>
          <w:rFonts w:ascii="Malgun Gothic" w:hAnsi="Malgun Gothic" w:eastAsia="Malgun Gothic"/>
          <w:b w:val="0"/>
          <w:i w:val="0"/>
          <w:sz w:val="21"/>
        </w:rPr>
        <w:t>) 이하면 "이미 중앙"으로 판단해 이동 안 함. (현재 자동 파이프라인에서는 직접 안 쓰이고</w:t>
      </w:r>
    </w:p>
    <w:p>
      <w:r>
        <w:rPr>
          <w:rFonts w:ascii="Malgun Gothic" w:hAnsi="Malgun Gothic" w:eastAsia="Malgun Gothic"/>
          <w:b w:val="0"/>
          <w:i w:val="0"/>
          <w:sz w:val="21"/>
        </w:rPr>
        <w:t>레거시 정렬용으로 남아있음)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moveScan(dx, dy, durationMs, ...)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지정 방향으로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durationMs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동안 등속 이동(구도/세부 스캔에 사용).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임계값 검사 없이 항상 이동. 복귀는 dx/dy 부호를 반전해서 재호출.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moveBackup(distanceM, ...)</w:t>
      </w:r>
      <w:r>
        <w:rPr>
          <w:rFonts w:ascii="Malgun Gothic" w:hAnsi="Malgun Gothic" w:eastAsia="Malgun Gothic"/>
          <w:b w:val="0"/>
          <w:i w:val="0"/>
          <w:sz w:val="21"/>
        </w:rPr>
        <w:t>: 후진 전용(전후 필드에 음수 삽입). 촬영 전 2m 후진(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BACKUP_DISTANCE</w:t>
      </w:r>
      <w:r>
        <w:rPr>
          <w:rFonts w:ascii="Malgun Gothic" w:hAnsi="Malgun Gothic" w:eastAsia="Malgun Gothic"/>
          <w:b w:val="0"/>
          <w:i w:val="0"/>
          <w:sz w:val="21"/>
        </w:rPr>
        <w:t>),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세부조정 전 0.5m 후진(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DETAIL_BACKUP_M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CameraActivity</w:t>
      </w:r>
      <w:r>
        <w:rPr>
          <w:rFonts w:ascii="Malgun Gothic" w:hAnsi="Malgun Gothic" w:eastAsia="Malgun Gothic"/>
          <w:b w:val="0"/>
          <w:i w:val="0"/>
          <w:sz w:val="21"/>
        </w:rPr>
        <w:t>에서 지정)에 사용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emergencyStop()</w:t>
      </w:r>
      <w:r>
        <w:rPr>
          <w:rFonts w:ascii="Malgun Gothic" w:hAnsi="Malgun Gothic" w:eastAsia="Malgun Gothic"/>
          <w:b w:val="0"/>
          <w:i w:val="0"/>
          <w:sz w:val="21"/>
        </w:rPr>
        <w:t>: 스틱 즉시 0 + Virtual Stick OFF. UI 스레드에서 즉시 호출 가능, 절대 예외를 던지지 않음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안전 게이트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moveDirectional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내부, 모든 이동 공통): 드론 미연결/비행 중 아님/GPS 신호 약함/이미 이동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중이면 이동을 거부하고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onResult(false)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콜백만 준다. 실내 테스트를 위해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MIN_GPS_LEVEL = 0</w:t>
      </w:r>
      <w:r>
        <w:rPr>
          <w:rFonts w:ascii="Malgun Gothic" w:hAnsi="Malgun Gothic" w:eastAsia="Malgun Gothic"/>
          <w:b w:val="0"/>
          <w:i w:val="0"/>
          <w:sz w:val="21"/>
        </w:rPr>
        <w:t>으로 완화되어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있음(야외 복귀 시 3으로 되돌려야 한다는 메모 있음).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폐쇄루프(closed-loop) 옵션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targetDistanceM &gt; 0</w:t>
      </w:r>
      <w:r>
        <w:rPr>
          <w:rFonts w:ascii="Malgun Gothic" w:hAnsi="Malgun Gothic" w:eastAsia="Malgun Gothic"/>
          <w:b w:val="0"/>
          <w:i w:val="0"/>
          <w:sz w:val="21"/>
        </w:rPr>
        <w:t>이면 실제 텔레메트리(NED 속도를 헤딩으로 body 좌표계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변환)를 적분해 목표 거리에 도달하면 조기 정지(오버슛 방지,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COAST_LOOKAHEAD_S</w:t>
      </w:r>
      <w:r>
        <w:rPr>
          <w:rFonts w:ascii="Malgun Gothic" w:hAnsi="Malgun Gothic" w:eastAsia="Malgun Gothic"/>
          <w:b w:val="0"/>
          <w:i w:val="0"/>
          <w:sz w:val="21"/>
        </w:rPr>
        <w:t>로 관성 보정). 텔레메트리가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안 들어오면 개방루프(시간 기반) 폴백.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sz w:val="21"/>
        </w:rPr>
        <w:t xml:space="preserve">이동 시작/종료마다 상세한 "명령값 vs 실측값" 로그(logcat 태그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DroneMover</w:t>
      </w:r>
      <w:r>
        <w:rPr>
          <w:rFonts w:ascii="Malgun Gothic" w:hAnsi="Malgun Gothic" w:eastAsia="Malgun Gothic"/>
          <w:b w:val="0"/>
          <w:i w:val="0"/>
          <w:sz w:val="21"/>
        </w:rPr>
        <w:t>)를 남겨 실내/야외 튜닝에 사용.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runMove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안 상수들은 전부 실측 후 조정하는 튜닝 파라미터: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STICK_SPEED=0.3m/s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SCAN_TIME_MS=7333ms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(≈2m 스캔, 반응지연 보정 반영),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SCAN_TIME_DETAIL_MS=1667ms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(≈30cm 세부 스캔),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RESPONSE_LATENCY_MS=400ms</w:t>
      </w:r>
      <w:r>
        <w:rPr>
          <w:rFonts w:ascii="Malgun Gothic" w:hAnsi="Malgun Gothic" w:eastAsia="Malgun Gothic"/>
          <w:b w:val="0"/>
          <w:i w:val="0"/>
          <w:sz w:val="21"/>
        </w:rPr>
        <w:t>(명령 후 실제 반응까지 지연)</w:t>
      </w:r>
    </w:p>
    <w:p>
      <w:pPr>
        <w:pStyle w:val="Heading3"/>
      </w:pPr>
      <w:r>
        <w:rPr>
          <w:rFonts w:ascii="Malgun Gothic" w:hAnsi="Malgun Gothic" w:eastAsia="Malgun Gothic"/>
          <w:b w:val="0"/>
          <w:i w:val="0"/>
          <w:sz w:val="26"/>
        </w:rPr>
        <w:t xml:space="preserve">5.5 </w:t>
      </w:r>
      <w:r>
        <w:rPr>
          <w:rFonts w:ascii="Malgun Gothic" w:hAnsi="Malgun Gothic" w:eastAsia="Malgun Gothic"/>
          <w:b w:val="0"/>
          <w:i w:val="0"/>
          <w:color w:val="C7254E"/>
          <w:sz w:val="26"/>
        </w:rPr>
        <w:t>GimbalTester.kt</w:t>
      </w:r>
      <w:r>
        <w:rPr>
          <w:rFonts w:ascii="Malgun Gothic" w:hAnsi="Malgun Gothic" w:eastAsia="Malgun Gothic"/>
          <w:b w:val="0"/>
          <w:i w:val="0"/>
          <w:sz w:val="26"/>
        </w:rPr>
        <w:t xml:space="preserve"> — 짐벌 pitch 제어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sz w:val="21"/>
        </w:rPr>
        <w:t>DJI Mini 4 Pro는 yaw/roll 짐벌 회전이 금지되어 있어(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SDK_SERVICE_GIMBAL_ROTATE_YAW_NOT_ALLOW</w:t>
      </w:r>
      <w:r>
        <w:rPr>
          <w:rFonts w:ascii="Malgun Gothic" w:hAnsi="Malgun Gothic" w:eastAsia="Malgun Gothic"/>
          <w:b w:val="0"/>
          <w:i w:val="0"/>
          <w:sz w:val="21"/>
        </w:rPr>
        <w:t>),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pitch</w:t>
      </w:r>
      <w:r>
        <w:rPr>
          <w:rFonts w:ascii="Malgun Gothic" w:hAnsi="Malgun Gothic" w:eastAsia="Malgun Gothic"/>
          <w:b w:val="0"/>
          <w:i w:val="0"/>
          <w:sz w:val="21"/>
        </w:rPr>
        <w:t>만 절대각(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ABSOLUTE_ANGLE</w:t>
      </w:r>
      <w:r>
        <w:rPr>
          <w:rFonts w:ascii="Malgun Gothic" w:hAnsi="Malgun Gothic" w:eastAsia="Malgun Gothic"/>
          <w:b w:val="0"/>
          <w:i w:val="0"/>
          <w:sz w:val="21"/>
        </w:rPr>
        <w:t>)으로 움직인다.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moveToPitch(pitch, durationS)</w:t>
      </w:r>
      <w:r>
        <w:rPr>
          <w:rFonts w:ascii="Malgun Gothic" w:hAnsi="Malgun Gothic" w:eastAsia="Malgun Gothic"/>
          <w:b w:val="0"/>
          <w:i w:val="0"/>
          <w:sz w:val="21"/>
        </w:rPr>
        <w:t>: 짐벌을 지정 각도로 회전(비동기 콜백을 코루틴으로 래핑)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readAttitude()</w:t>
      </w:r>
      <w:r>
        <w:rPr>
          <w:rFonts w:ascii="Malgun Gothic" w:hAnsi="Malgun Gothic" w:eastAsia="Malgun Gothic"/>
          <w:b w:val="0"/>
          <w:i w:val="0"/>
          <w:sz w:val="21"/>
        </w:rPr>
        <w:t>: 현재 짐벌 자세(pitch) 동기 조회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clampPitch()</w:t>
      </w:r>
      <w:r>
        <w:rPr>
          <w:rFonts w:ascii="Malgun Gothic" w:hAnsi="Malgun Gothic" w:eastAsia="Malgun Gothic"/>
          <w:b w:val="0"/>
          <w:i w:val="0"/>
          <w:sz w:val="21"/>
        </w:rPr>
        <w:t>: 짐벌 한계(-90°~+60°)로 값 제한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runPitchTest()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/>
          <w:i w:val="0"/>
          <w:sz w:val="21"/>
        </w:rPr>
        <w:t>디버그용 시퀀스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— 0→-30→0→+30→0, 그다음 +10~+60, 그다음 -30~-90까지 왕복하며</w:t>
      </w:r>
    </w:p>
    <w:p>
      <w:r>
        <w:rPr>
          <w:rFonts w:ascii="Malgun Gothic" w:hAnsi="Malgun Gothic" w:eastAsia="Malgun Gothic"/>
          <w:b w:val="0"/>
          <w:i w:val="0"/>
          <w:sz w:val="21"/>
        </w:rPr>
        <w:t>명령값과 실측값을 로그로 비교. 이/착륙 없이 짐벌만 검증하는 용도(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btn_gimbal_test</w:t>
      </w:r>
      <w:r>
        <w:rPr>
          <w:rFonts w:ascii="Malgun Gothic" w:hAnsi="Malgun Gothic" w:eastAsia="Malgun Gothic"/>
          <w:b w:val="0"/>
          <w:i w:val="0"/>
          <w:sz w:val="21"/>
        </w:rPr>
        <w:t>가 이걸 호출).</w:t>
      </w:r>
    </w:p>
    <w:p>
      <w:pPr>
        <w:pStyle w:val="Heading3"/>
      </w:pPr>
      <w:r>
        <w:rPr>
          <w:rFonts w:ascii="Malgun Gothic" w:hAnsi="Malgun Gothic" w:eastAsia="Malgun Gothic"/>
          <w:b w:val="0"/>
          <w:i w:val="0"/>
          <w:sz w:val="26"/>
        </w:rPr>
        <w:t xml:space="preserve">5.6 </w:t>
      </w:r>
      <w:r>
        <w:rPr>
          <w:rFonts w:ascii="Malgun Gothic" w:hAnsi="Malgun Gothic" w:eastAsia="Malgun Gothic"/>
          <w:b w:val="0"/>
          <w:i w:val="0"/>
          <w:color w:val="C7254E"/>
          <w:sz w:val="26"/>
        </w:rPr>
        <w:t>OverlayView.kt</w:t>
      </w:r>
      <w:r>
        <w:rPr>
          <w:rFonts w:ascii="Malgun Gothic" w:hAnsi="Malgun Gothic" w:eastAsia="Malgun Gothic"/>
          <w:b w:val="0"/>
          <w:i w:val="0"/>
          <w:sz w:val="26"/>
        </w:rPr>
        <w:t xml:space="preserve"> — 탐지 박스 그리기 + 좌표 변환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Detection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data class: 서버에서 받은 탐지 결과(라벨, 신뢰도, 중심좌표 cx/cy, 너비/높이 w/h — 전부 0~1 정규화,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색상, 사람 여부, 선택 여부)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SelectedTarget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data class: 사용자가 선택한 타겟을 프레임 간 추적하기 위한 상태(라벨+좌표+연속 미탐지 횟수)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레터박스 보정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드론/폰 영상 모두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CENTER_INSIDE</w:t>
      </w:r>
      <w:r>
        <w:rPr>
          <w:rFonts w:ascii="Malgun Gothic" w:hAnsi="Malgun Gothic" w:eastAsia="Malgun Gothic"/>
          <w:b w:val="0"/>
          <w:i w:val="0"/>
          <w:sz w:val="21"/>
        </w:rPr>
        <w:t>(fit-center) 방식으로 그려지므로 실제 그려지는 영역이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뷰 전체보다 작을 수 있다(좌우/상하 검은 띠).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setVideoAspect(fw/fh)</w:t>
      </w:r>
      <w:r>
        <w:rPr>
          <w:rFonts w:ascii="Malgun Gothic" w:hAnsi="Malgun Gothic" w:eastAsia="Malgun Gothic"/>
          <w:b w:val="0"/>
          <w:i w:val="0"/>
          <w:sz w:val="21"/>
        </w:rPr>
        <w:t>로 영상 종횡비를 넘겨받아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contentRect()</w:t>
      </w:r>
      <w:r>
        <w:rPr>
          <w:rFonts w:ascii="Malgun Gothic" w:hAnsi="Malgun Gothic" w:eastAsia="Malgun Gothic"/>
          <w:b w:val="0"/>
          <w:i w:val="0"/>
          <w:sz w:val="21"/>
        </w:rPr>
        <w:t>가 실제 그려지는 사각형을 계산하고, 박스 좌표와 탭 좌표(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toNormX</w:t>
      </w:r>
      <w:r>
        <w:rPr>
          <w:rFonts w:ascii="Malgun Gothic" w:hAnsi="Malgun Gothic" w:eastAsia="Malgun Gothic"/>
          <w:b w:val="0"/>
          <w:i w:val="0"/>
          <w:sz w:val="21"/>
        </w:rPr>
        <w:t>/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toNormY</w:t>
      </w:r>
      <w:r>
        <w:rPr>
          <w:rFonts w:ascii="Malgun Gothic" w:hAnsi="Malgun Gothic" w:eastAsia="Malgun Gothic"/>
          <w:b w:val="0"/>
          <w:i w:val="0"/>
          <w:sz w:val="21"/>
        </w:rPr>
        <w:t>) 모두 이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좌표계로 통일해서 어긋남을 방지한다.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onDraw()</w:t>
      </w:r>
      <w:r>
        <w:rPr>
          <w:rFonts w:ascii="Malgun Gothic" w:hAnsi="Malgun Gothic" w:eastAsia="Malgun Gothic"/>
          <w:b w:val="0"/>
          <w:i w:val="0"/>
          <w:sz w:val="21"/>
        </w:rPr>
        <w:t>: 각 탐지 박스를 그림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sz w:val="21"/>
        </w:rPr>
        <w:t>사람(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isPerson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또는 label="person")은 </w:t>
      </w:r>
      <w:r>
        <w:rPr>
          <w:rFonts w:ascii="Malgun Gothic" w:hAnsi="Malgun Gothic" w:eastAsia="Malgun Gothic"/>
          <w:b/>
          <w:i w:val="0"/>
          <w:sz w:val="21"/>
        </w:rPr>
        <w:t>네온 하늘색</w:t>
      </w:r>
      <w:r>
        <w:rPr>
          <w:rFonts w:ascii="Malgun Gothic" w:hAnsi="Malgun Gothic" w:eastAsia="Malgun Gothic"/>
          <w:b w:val="0"/>
          <w:i w:val="0"/>
          <w:sz w:val="21"/>
        </w:rPr>
        <w:t>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#00E5FF</w:t>
      </w:r>
      <w:r>
        <w:rPr>
          <w:rFonts w:ascii="Malgun Gothic" w:hAnsi="Malgun Gothic" w:eastAsia="Malgun Gothic"/>
          <w:b w:val="0"/>
          <w:i w:val="0"/>
          <w:sz w:val="21"/>
        </w:rPr>
        <w:t xml:space="preserve">), 그 외는 </w:t>
      </w:r>
      <w:r>
        <w:rPr>
          <w:rFonts w:ascii="Malgun Gothic" w:hAnsi="Malgun Gothic" w:eastAsia="Malgun Gothic"/>
          <w:b/>
          <w:i w:val="0"/>
          <w:sz w:val="21"/>
        </w:rPr>
        <w:t>연두색</w:t>
      </w:r>
      <w:r>
        <w:rPr>
          <w:rFonts w:ascii="Malgun Gothic" w:hAnsi="Malgun Gothic" w:eastAsia="Malgun Gothic"/>
          <w:b w:val="0"/>
          <w:i w:val="0"/>
          <w:sz w:val="21"/>
        </w:rPr>
        <w:t>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#B2FF59</w:t>
      </w:r>
      <w:r>
        <w:rPr>
          <w:rFonts w:ascii="Malgun Gothic" w:hAnsi="Malgun Gothic" w:eastAsia="Malgun Gothic"/>
          <w:b w:val="0"/>
          <w:i w:val="0"/>
          <w:sz w:val="21"/>
        </w:rPr>
        <w:t>)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sz w:val="21"/>
        </w:rPr>
        <w:t>선택된(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selected=true</w:t>
      </w:r>
      <w:r>
        <w:rPr>
          <w:rFonts w:ascii="Malgun Gothic" w:hAnsi="Malgun Gothic" w:eastAsia="Malgun Gothic"/>
          <w:b w:val="0"/>
          <w:i w:val="0"/>
          <w:sz w:val="21"/>
        </w:rPr>
        <w:t>) 박스는 흰색 강조 테두리 + 반투명 채우기 + 4코너 노란 L-브래킷 추가로 강조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sz w:val="21"/>
        </w:rPr>
        <w:t>라벨은 박스 왼쪽 위 "안쪽"에 배경색 박스 + 검은 글씨로 표시(화면 상단에 붙어도 잘리지 않도록)</w:t>
      </w:r>
    </w:p>
    <w:p>
      <w:pPr>
        <w:pStyle w:val="Heading3"/>
      </w:pPr>
      <w:r>
        <w:rPr>
          <w:rFonts w:ascii="Malgun Gothic" w:hAnsi="Malgun Gothic" w:eastAsia="Malgun Gothic"/>
          <w:b w:val="0"/>
          <w:i w:val="0"/>
          <w:sz w:val="26"/>
        </w:rPr>
        <w:t xml:space="preserve">5.7 </w:t>
      </w:r>
      <w:r>
        <w:rPr>
          <w:rFonts w:ascii="Malgun Gothic" w:hAnsi="Malgun Gothic" w:eastAsia="Malgun Gothic"/>
          <w:b w:val="0"/>
          <w:i w:val="0"/>
          <w:color w:val="C7254E"/>
          <w:sz w:val="26"/>
        </w:rPr>
        <w:t>PipelineProgressView.kt</w:t>
      </w:r>
      <w:r>
        <w:rPr>
          <w:rFonts w:ascii="Malgun Gothic" w:hAnsi="Malgun Gothic" w:eastAsia="Malgun Gothic"/>
          <w:b w:val="0"/>
          <w:i w:val="0"/>
          <w:sz w:val="26"/>
        </w:rPr>
        <w:t xml:space="preserve"> — 자동 파이프라인 진행 표시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sz w:val="21"/>
        </w:rPr>
        <w:t>상단에 제목 "최적 구도 탐색 중" + 4개의 원형 노드를 가로로 배치, 노드 사이는 선으로 연결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sz w:val="21"/>
        </w:rPr>
        <w:t xml:space="preserve">노드 4개 = 위치 조정 / 구도 조정 / 미세 조정 / 완료 (아이콘: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navigation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stack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tune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check</w:t>
      </w:r>
      <w:r>
        <w:rPr>
          <w:rFonts w:ascii="Malgun Gothic" w:hAnsi="Malgun Gothic" w:eastAsia="Malgun Gothic"/>
          <w:b w:val="0"/>
          <w:i w:val="0"/>
          <w:sz w:val="21"/>
        </w:rPr>
        <w:t>)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setStage(stage)</w:t>
      </w:r>
      <w:r>
        <w:rPr>
          <w:rFonts w:ascii="Malgun Gothic" w:hAnsi="Malgun Gothic" w:eastAsia="Malgun Gothic"/>
          <w:b w:val="0"/>
          <w:i w:val="0"/>
          <w:sz w:val="21"/>
        </w:rPr>
        <w:t>: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stage</w:t>
      </w:r>
      <w:r>
        <w:rPr>
          <w:rFonts w:ascii="Malgun Gothic" w:hAnsi="Malgun Gothic" w:eastAsia="Malgun Gothic"/>
          <w:b w:val="0"/>
          <w:i w:val="0"/>
          <w:sz w:val="21"/>
        </w:rPr>
        <w:t>가 0~2(진행 중 단계)면 해당 노드에 1.3초 주기 무한 반복 펄스 애니메이션 시작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stage</w:t>
      </w:r>
      <w:r>
        <w:rPr>
          <w:rFonts w:ascii="Malgun Gothic" w:hAnsi="Malgun Gothic" w:eastAsia="Malgun Gothic"/>
          <w:b w:val="0"/>
          <w:i w:val="0"/>
          <w:sz w:val="21"/>
        </w:rPr>
        <w:t>가 3(완료)이거나 -1(숨김)이면 펄스 정지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sz w:val="21"/>
        </w:rPr>
        <w:t>현재/이미 지난 단계는 40% 반투명 네온 배경으로 채워짐, 전부 네온 하늘색(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#00E5FF</w:t>
      </w:r>
      <w:r>
        <w:rPr>
          <w:rFonts w:ascii="Malgun Gothic" w:hAnsi="Malgun Gothic" w:eastAsia="Malgun Gothic"/>
          <w:b w:val="0"/>
          <w:i w:val="0"/>
          <w:sz w:val="21"/>
        </w:rPr>
        <w:t>) 테마</w:t>
      </w:r>
    </w:p>
    <w:p>
      <w:pPr>
        <w:pStyle w:val="Heading3"/>
      </w:pPr>
      <w:r>
        <w:rPr>
          <w:rFonts w:ascii="Malgun Gothic" w:hAnsi="Malgun Gothic" w:eastAsia="Malgun Gothic"/>
          <w:b w:val="0"/>
          <w:i w:val="0"/>
          <w:sz w:val="26"/>
        </w:rPr>
        <w:t xml:space="preserve">5.8 </w:t>
      </w:r>
      <w:r>
        <w:rPr>
          <w:rFonts w:ascii="Malgun Gothic" w:hAnsi="Malgun Gothic" w:eastAsia="Malgun Gothic"/>
          <w:b w:val="0"/>
          <w:i w:val="0"/>
          <w:color w:val="C7254E"/>
          <w:sz w:val="26"/>
        </w:rPr>
        <w:t>ThirdsApplication.kt</w:t>
      </w:r>
      <w:r>
        <w:rPr>
          <w:rFonts w:ascii="Malgun Gothic" w:hAnsi="Malgun Gothic" w:eastAsia="Malgun Gothic"/>
          <w:b w:val="0"/>
          <w:i w:val="0"/>
          <w:sz w:val="26"/>
        </w:rPr>
        <w:t xml:space="preserve"> — Application 클래스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attachBaseContext</w:t>
      </w:r>
      <w:r>
        <w:rPr>
          <w:rFonts w:ascii="Malgun Gothic" w:hAnsi="Malgun Gothic" w:eastAsia="Malgun Gothic"/>
          <w:b w:val="0"/>
          <w:i w:val="0"/>
          <w:sz w:val="21"/>
        </w:rPr>
        <w:t xml:space="preserve">에서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com.cySdkyc.clx.Helper.install(this)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호출 — DJI SDK 초기화용 훅(난독화/보안 관련 서드파티 헬퍼로 추정, DJI SDK 요구사항)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installCrashLogger()</w:t>
      </w:r>
      <w:r>
        <w:rPr>
          <w:rFonts w:ascii="Malgun Gothic" w:hAnsi="Malgun Gothic" w:eastAsia="Malgun Gothic"/>
          <w:b w:val="0"/>
          <w:i w:val="0"/>
          <w:sz w:val="21"/>
        </w:rPr>
        <w:t>: 전역 미처리 예외 핸들러를 감싸서, 크래시가 나면 스택트레이스를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filesDir/crash_yyyyMMdd_HHmmss.txt</w:t>
      </w:r>
      <w:r>
        <w:rPr>
          <w:rFonts w:ascii="Malgun Gothic" w:hAnsi="Malgun Gothic" w:eastAsia="Malgun Gothic"/>
          <w:b w:val="0"/>
          <w:i w:val="0"/>
          <w:sz w:val="21"/>
        </w:rPr>
        <w:t>에 저장한 뒤 기존 핸들러로 위임(시스템 크래시 다이얼로그는 그대로 유지).</w:t>
      </w:r>
    </w:p>
    <w:p>
      <w:r>
        <w:rPr>
          <w:rFonts w:ascii="Malgun Gothic" w:hAnsi="Malgun Gothic" w:eastAsia="Malgun Gothic"/>
          <w:b w:val="0"/>
          <w:i w:val="0"/>
          <w:sz w:val="21"/>
        </w:rPr>
        <w:t>네이티브 크래시(SIGSEGV 등)는 이 방식으로 못 잡는다는 주석 있음. 확인 명령: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adb shell run-as com.photo.thirds cat files/crash_*.txt</w:t>
      </w:r>
    </w:p>
    <w:p>
      <w:pPr>
        <w:pStyle w:val="Heading3"/>
      </w:pPr>
      <w:r>
        <w:rPr>
          <w:rFonts w:ascii="Malgun Gothic" w:hAnsi="Malgun Gothic" w:eastAsia="Malgun Gothic"/>
          <w:b w:val="0"/>
          <w:i w:val="0"/>
          <w:sz w:val="26"/>
        </w:rPr>
        <w:t xml:space="preserve">5.9 </w:t>
      </w:r>
      <w:r>
        <w:rPr>
          <w:rFonts w:ascii="Malgun Gothic" w:hAnsi="Malgun Gothic" w:eastAsia="Malgun Gothic"/>
          <w:b w:val="0"/>
          <w:i w:val="0"/>
          <w:color w:val="C7254E"/>
          <w:sz w:val="26"/>
        </w:rPr>
        <w:t>CameraActivity.kt</w:t>
      </w:r>
      <w:r>
        <w:rPr>
          <w:rFonts w:ascii="Malgun Gothic" w:hAnsi="Malgun Gothic" w:eastAsia="Malgun Gothic"/>
          <w:b w:val="0"/>
          <w:i w:val="0"/>
          <w:sz w:val="26"/>
        </w:rPr>
        <w:t xml:space="preserve"> — 메인 로직 (2037줄)</w:t>
      </w:r>
    </w:p>
    <w:p>
      <w:r>
        <w:rPr>
          <w:rFonts w:ascii="Malgun Gothic" w:hAnsi="Malgun Gothic" w:eastAsia="Malgun Gothic"/>
          <w:b w:val="0"/>
          <w:i w:val="0"/>
          <w:sz w:val="21"/>
        </w:rPr>
        <w:t>파일이 매우 크므로 기능 단위(주석 섹션 구분과 동일)로 나눠 설명한다.</w:t>
      </w:r>
    </w:p>
    <w:p>
      <w:pPr>
        <w:pStyle w:val="Heading4"/>
      </w:pPr>
      <w:r>
        <w:rPr>
          <w:rFonts w:ascii="Malgun Gothic" w:hAnsi="Malgun Gothic" w:eastAsia="Malgun Gothic"/>
          <w:b w:val="0"/>
          <w:i w:val="0"/>
          <w:sz w:val="23"/>
        </w:rPr>
        <w:t>(a) 상수 (companion object)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서버 URL, 프레임 전송 간격(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FRAME_INTERVAL_MS=150ms</w:t>
      </w:r>
      <w:r>
        <w:rPr>
          <w:rFonts w:ascii="Malgun Gothic" w:hAnsi="Malgun Gothic" w:eastAsia="Malgun Gothic"/>
          <w:b w:val="0"/>
          <w:i w:val="0"/>
          <w:sz w:val="21"/>
        </w:rPr>
        <w:t>), YOLO 전송용 리사이즈 폭(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TARGET_WIDTH=640</w:t>
      </w:r>
      <w:r>
        <w:rPr>
          <w:rFonts w:ascii="Malgun Gothic" w:hAnsi="Malgun Gothic" w:eastAsia="Malgun Gothic"/>
          <w:b w:val="0"/>
          <w:i w:val="0"/>
          <w:sz w:val="21"/>
        </w:rPr>
        <w:t>),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선택 매칭 임계값(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MATCH_THRESHOLD=0.10</w:t>
      </w:r>
      <w:r>
        <w:rPr>
          <w:rFonts w:ascii="Malgun Gothic" w:hAnsi="Malgun Gothic" w:eastAsia="Malgun Gothic"/>
          <w:b w:val="0"/>
          <w:i w:val="0"/>
          <w:sz w:val="21"/>
        </w:rPr>
        <w:t>), 스캔 프레임 캡처 간격(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SCAN_FRAME_INTERVAL_MS=500ms</w:t>
      </w:r>
      <w:r>
        <w:rPr>
          <w:rFonts w:ascii="Malgun Gothic" w:hAnsi="Malgun Gothic" w:eastAsia="Malgun Gothic"/>
          <w:b w:val="0"/>
          <w:i w:val="0"/>
          <w:sz w:val="21"/>
        </w:rPr>
        <w:t>),</w:t>
      </w:r>
    </w:p>
    <w:p>
      <w:r>
        <w:rPr>
          <w:rFonts w:ascii="Malgun Gothic" w:hAnsi="Malgun Gothic" w:eastAsia="Malgun Gothic"/>
          <w:b w:val="0"/>
          <w:i w:val="0"/>
          <w:sz w:val="21"/>
        </w:rPr>
        <w:t>후진 후 안정화 대기(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BACKUP_SETTLE_MS=500ms</w:t>
      </w:r>
      <w:r>
        <w:rPr>
          <w:rFonts w:ascii="Malgun Gothic" w:hAnsi="Malgun Gothic" w:eastAsia="Malgun Gothic"/>
          <w:b w:val="0"/>
          <w:i w:val="0"/>
          <w:sz w:val="21"/>
        </w:rPr>
        <w:t>), 저장 시 중앙 확대 배율(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SAVE_ZOOM=1.4</w:t>
      </w:r>
      <w:r>
        <w:rPr>
          <w:rFonts w:ascii="Malgun Gothic" w:hAnsi="Malgun Gothic" w:eastAsia="Malgun Gothic"/>
          <w:b w:val="0"/>
          <w:i w:val="0"/>
          <w:sz w:val="21"/>
        </w:rPr>
        <w:t>),</w:t>
      </w:r>
    </w:p>
    <w:p>
      <w:r>
        <w:rPr>
          <w:rFonts w:ascii="Malgun Gothic" w:hAnsi="Malgun Gothic" w:eastAsia="Malgun Gothic"/>
          <w:b w:val="0"/>
          <w:i w:val="0"/>
          <w:sz w:val="21"/>
        </w:rPr>
        <w:t>틸트 sweep 파라미터(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TILT_AMPLITUDE_DEG=10°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TILT_NUM_FRAMES=11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TILT_FRAME_INTERVAL_MS=350ms</w:t>
      </w:r>
      <w:r>
        <w:rPr>
          <w:rFonts w:ascii="Malgun Gothic" w:hAnsi="Malgun Gothic" w:eastAsia="Malgun Gothic"/>
          <w:b w:val="0"/>
          <w:i w:val="0"/>
          <w:sz w:val="21"/>
        </w:rPr>
        <w:t>) 등.</w:t>
      </w:r>
    </w:p>
    <w:p>
      <w:pPr>
        <w:pStyle w:val="Heading4"/>
      </w:pPr>
      <w:r>
        <w:rPr>
          <w:rFonts w:ascii="Malgun Gothic" w:hAnsi="Malgun Gothic" w:eastAsia="Malgun Gothic"/>
          <w:b w:val="0"/>
          <w:i w:val="0"/>
          <w:sz w:val="23"/>
        </w:rPr>
        <w:t>(b) 상태 변수 그룹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Mode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mode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("drone"/"phone"),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frameSource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뷰 참조</w:t>
      </w:r>
      <w:r>
        <w:rPr>
          <w:rFonts w:ascii="Malgun Gothic" w:hAnsi="Malgun Gothic" w:eastAsia="Malgun Gothic"/>
          <w:b w:val="0"/>
          <w:i w:val="0"/>
          <w:sz w:val="21"/>
        </w:rPr>
        <w:t>: 4절에서 설명한 모든 뷰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짐벌/틸트 테스트 상태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gimbalTester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tiltBusy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tiltCancelled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tiltFrameReq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비행 상태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droneConnected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flightActionInProgress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indoorModeEnabled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이동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droneMover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lastDroneOffset</w:t>
      </w:r>
      <w:r>
        <w:rPr>
          <w:rFonts w:ascii="Malgun Gothic" w:hAnsi="Malgun Gothic" w:eastAsia="Malgun Gothic"/>
          <w:b w:val="0"/>
          <w:i w:val="0"/>
          <w:sz w:val="21"/>
        </w:rPr>
        <w:t>(서버가 계산해 준 방향/거리)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스캔-정점 상태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bestImageJpeg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(최종구도 목표 이미지),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scanBusy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capturing</w:t>
      </w:r>
      <w:r>
        <w:rPr>
          <w:rFonts w:ascii="Malgun Gothic" w:hAnsi="Malgun Gothic" w:eastAsia="Malgun Gothic"/>
          <w:b w:val="0"/>
          <w:i w:val="0"/>
          <w:sz w:val="21"/>
        </w:rPr>
        <w:t>(프레임 수집 창),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scanFrames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(수집된 프레임 목록),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scanResultPending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scanIsDetail</w:t>
      </w:r>
      <w:r>
        <w:rPr>
          <w:rFonts w:ascii="Malgun Gothic" w:hAnsi="Malgun Gothic" w:eastAsia="Malgun Gothic"/>
          <w:b w:val="0"/>
          <w:i w:val="0"/>
          <w:sz w:val="21"/>
        </w:rPr>
        <w:t>(구도 스캔/세부 스캔 재사용 플래그),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detailTargetJpeg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세부조정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adjustCancelled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adjustFrameReq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연결 감시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mainHandler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droneConnectTimeout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(12초 내 연결 안 되면 실패 다이얼로그),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scanResultTimeout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YOLO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isDetecting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inFlight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(중복 전송 방지),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lastSentMs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cachedJpeg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선택 상태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selectedTargets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latestDetections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촬영 상태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captureRequested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captureInFlight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captureBackupCancelled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세션/파이프라인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sessionId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(촬영 1회=세션 1개, 모든 서버 요청에 첨부),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pipelineActive</w:t>
      </w:r>
      <w:r>
        <w:rPr>
          <w:rFonts w:ascii="Malgun Gothic" w:hAnsi="Malgun Gothic" w:eastAsia="Malgun Gothic"/>
          <w:b w:val="0"/>
          <w:i w:val="0"/>
          <w:sz w:val="21"/>
        </w:rPr>
        <w:t>,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pipelineStage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(0~3, -1=없음),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scanReachedPeak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pipelineResultBitmap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네트워킹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ioScope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(IO 코루틴 스코프),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httpClient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(2초 타임아웃, YOLO용),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captureHttpClient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(10~30초 타임아웃,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/capture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등 무거운 응답용)</w:t>
      </w:r>
    </w:p>
    <w:p>
      <w:pPr>
        <w:pStyle w:val="Heading4"/>
      </w:pPr>
      <w:r>
        <w:rPr>
          <w:rFonts w:ascii="Malgun Gothic" w:hAnsi="Malgun Gothic" w:eastAsia="Malgun Gothic"/>
          <w:b w:val="0"/>
          <w:i w:val="0"/>
          <w:sz w:val="23"/>
        </w:rPr>
        <w:t xml:space="preserve">(c) </w:t>
      </w:r>
      <w:r>
        <w:rPr>
          <w:rFonts w:ascii="Malgun Gothic" w:hAnsi="Malgun Gothic" w:eastAsia="Malgun Gothic"/>
          <w:b w:val="0"/>
          <w:i w:val="0"/>
          <w:color w:val="C7254E"/>
          <w:sz w:val="23"/>
        </w:rPr>
        <w:t>onCreate()</w:t>
      </w:r>
      <w:r>
        <w:rPr>
          <w:rFonts w:ascii="Malgun Gothic" w:hAnsi="Malgun Gothic" w:eastAsia="Malgun Gothic"/>
          <w:b w:val="0"/>
          <w:i w:val="0"/>
          <w:sz w:val="23"/>
        </w:rPr>
        <w:t xml:space="preserve"> — 초기화 흐름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sz w:val="21"/>
        </w:rPr>
        <w:t>뷰 바인딩, 몰입 모드 활성화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mode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extra 읽기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sz w:val="21"/>
        </w:rPr>
        <w:t>파이프라인 오버레이 버튼 리스너 연결(닫기/저장)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btn_menu</w:t>
      </w:r>
      <w:r>
        <w:rPr>
          <w:rFonts w:ascii="Malgun Gothic" w:hAnsi="Malgun Gothic" w:eastAsia="Malgun Gothic"/>
          <w:b w:val="0"/>
          <w:i w:val="0"/>
          <w:sz w:val="21"/>
        </w:rPr>
        <w:t>/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btn_detect</w:t>
      </w:r>
      <w:r>
        <w:rPr>
          <w:rFonts w:ascii="Malgun Gothic" w:hAnsi="Malgun Gothic" w:eastAsia="Malgun Gothic"/>
          <w:b w:val="0"/>
          <w:i w:val="0"/>
          <w:sz w:val="21"/>
        </w:rPr>
        <w:t>/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btn_capture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리스너 연결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sz w:val="21"/>
        </w:rPr>
        <w:t xml:space="preserve">탭 제스처 리스너를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overlayView</w:t>
      </w:r>
      <w:r>
        <w:rPr>
          <w:rFonts w:ascii="Malgun Gothic" w:hAnsi="Malgun Gothic" w:eastAsia="Malgun Gothic"/>
          <w:b w:val="0"/>
          <w:i w:val="0"/>
          <w:sz w:val="21"/>
        </w:rPr>
        <w:t>에 연결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sz w:val="21"/>
        </w:rPr>
        <w:t>**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mode == "drone"</w:t>
      </w:r>
      <w:r>
        <w:rPr>
          <w:rFonts w:ascii="Malgun Gothic" w:hAnsi="Malgun Gothic" w:eastAsia="Malgun Gothic"/>
          <w:b w:val="0"/>
          <w:i w:val="0"/>
          <w:sz w:val="21"/>
        </w:rPr>
        <w:t>이면**: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sv_fpv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표시,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preview_phone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숨김, 관련 버튼 표시/숨김 세팅(4절 표 참고)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DroneFrameSource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생성 →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frameSource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에 대입,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DroneMover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생성(텔레메트리로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droneSource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전달)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sz w:val="21"/>
        </w:rPr>
        <w:t>스캔/세부조정/틸트 버튼 초기 비활성화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sz w:val="21"/>
        </w:rPr>
        <w:t>비상정지 버튼에 광범위한 취소 로직 연결(모든 진행 중 작업 무효화)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DroneFrameSource.StatusListener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구현체 등록 → 연결/해제/상태텍스트/연결실패를 UI에 반영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surfaceView.holder.addCallback(this)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(SurfaceHolder.Callback 구현)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droneSource.init()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호출 + 12초 타임아웃 워치독 등록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sz w:val="21"/>
        </w:rPr>
        <w:t>**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mode == "phone"</w:t>
      </w:r>
      <w:r>
        <w:rPr>
          <w:rFonts w:ascii="Malgun Gothic" w:hAnsi="Malgun Gothic" w:eastAsia="Malgun Gothic"/>
          <w:b w:val="0"/>
          <w:i w:val="0"/>
          <w:sz w:val="21"/>
        </w:rPr>
        <w:t xml:space="preserve">이면**: 관련 버튼 전부 숨김,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PhoneFrameSource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생성 → 카메라 권한 확인 후</w:t>
      </w:r>
    </w:p>
    <w:p>
      <w:r>
        <w:rPr>
          <w:rFonts w:ascii="Malgun Gothic" w:hAnsi="Malgun Gothic" w:eastAsia="Malgun Gothic"/>
          <w:b w:val="0"/>
          <w:i w:val="0"/>
          <w:sz w:val="21"/>
        </w:rPr>
        <w:t>프리뷰 바인딩 + 위치 업데이트 시작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frameSource.setFrameCallback { ... }</w:t>
      </w:r>
      <w:r>
        <w:rPr>
          <w:rFonts w:ascii="Malgun Gothic" w:hAnsi="Malgun Gothic" w:eastAsia="Malgun Gothic"/>
          <w:b w:val="0"/>
          <w:i w:val="0"/>
          <w:sz w:val="21"/>
        </w:rPr>
        <w:t xml:space="preserve">로 모든 신규 프레임을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handleFrame()</w:t>
      </w:r>
      <w:r>
        <w:rPr>
          <w:rFonts w:ascii="Malgun Gothic" w:hAnsi="Malgun Gothic" w:eastAsia="Malgun Gothic"/>
          <w:b w:val="0"/>
          <w:i w:val="0"/>
          <w:sz w:val="21"/>
        </w:rPr>
        <w:t>으로 라우팅</w:t>
      </w:r>
    </w:p>
    <w:p>
      <w:pPr>
        <w:pStyle w:val="Heading4"/>
      </w:pPr>
      <w:r>
        <w:rPr>
          <w:rFonts w:ascii="Malgun Gothic" w:hAnsi="Malgun Gothic" w:eastAsia="Malgun Gothic"/>
          <w:b w:val="0"/>
          <w:i w:val="0"/>
          <w:sz w:val="23"/>
        </w:rPr>
        <w:t xml:space="preserve">(d) </w:t>
      </w:r>
      <w:r>
        <w:rPr>
          <w:rFonts w:ascii="Malgun Gothic" w:hAnsi="Malgun Gothic" w:eastAsia="Malgun Gothic"/>
          <w:b w:val="0"/>
          <w:i w:val="0"/>
          <w:color w:val="C7254E"/>
          <w:sz w:val="23"/>
        </w:rPr>
        <w:t>handleFrame(nv21, fw, fh)</w:t>
      </w:r>
      <w:r>
        <w:rPr>
          <w:rFonts w:ascii="Malgun Gothic" w:hAnsi="Malgun Gothic" w:eastAsia="Malgun Gothic"/>
          <w:b w:val="0"/>
          <w:i w:val="0"/>
          <w:sz w:val="23"/>
        </w:rPr>
        <w:t xml:space="preserve"> — 프레임마다 실행되는 중앙 디스패처</w:t>
      </w:r>
    </w:p>
    <w:p>
      <w:r>
        <w:rPr>
          <w:rFonts w:ascii="Malgun Gothic" w:hAnsi="Malgun Gothic" w:eastAsia="Malgun Gothic"/>
          <w:b w:val="0"/>
          <w:i w:val="0"/>
          <w:sz w:val="21"/>
        </w:rPr>
        <w:t>매 프레임마다 다음 "게이트"들을 순서대로 검사(각각 특정 상태 플래그가 설정돼 있을 때만 동작):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1"/>
        </w:rPr>
        <w:t>Capture 게이트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captureRequested</w:t>
      </w:r>
      <w:r>
        <w:rPr>
          <w:rFonts w:ascii="Malgun Gothic" w:hAnsi="Malgun Gothic" w:eastAsia="Malgun Gothic"/>
          <w:b w:val="0"/>
          <w:i w:val="0"/>
          <w:sz w:val="21"/>
        </w:rPr>
        <w:t xml:space="preserve">가 true면 최신 선택 박스로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targets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JSON 재계산 후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captureAndSend()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호출(후진 후 실제 캡처 시점의 박스를 써야 크롭이 맞기 때문)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1"/>
        </w:rPr>
        <w:t>정점 검증 촬영 게이트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scanResultPending</w:t>
      </w:r>
      <w:r>
        <w:rPr>
          <w:rFonts w:ascii="Malgun Gothic" w:hAnsi="Malgun Gothic" w:eastAsia="Malgun Gothic"/>
          <w:b w:val="0"/>
          <w:i w:val="0"/>
          <w:sz w:val="21"/>
        </w:rPr>
        <w:t xml:space="preserve">이 있으면 그 프레임 1장을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/scan-result</w:t>
      </w:r>
      <w:r>
        <w:rPr>
          <w:rFonts w:ascii="Malgun Gothic" w:hAnsi="Malgun Gothic" w:eastAsia="Malgun Gothic"/>
          <w:b w:val="0"/>
          <w:i w:val="0"/>
          <w:sz w:val="21"/>
        </w:rPr>
        <w:t>로 전송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1"/>
        </w:rPr>
        <w:t>세부조정 프레임 grab 게이트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adjustFrameReq</w:t>
      </w:r>
      <w:r>
        <w:rPr>
          <w:rFonts w:ascii="Malgun Gothic" w:hAnsi="Malgun Gothic" w:eastAsia="Malgun Gothic"/>
          <w:b w:val="0"/>
          <w:i w:val="0"/>
          <w:sz w:val="21"/>
        </w:rPr>
        <w:t>(1회성 요청)가 있으면 프레임을 640px JPEG로 변환해 전달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1"/>
        </w:rPr>
        <w:t>틸트 프레임 grab 게이트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tiltFrameReq</w:t>
      </w:r>
      <w:r>
        <w:rPr>
          <w:rFonts w:ascii="Malgun Gothic" w:hAnsi="Malgun Gothic" w:eastAsia="Malgun Gothic"/>
          <w:b w:val="0"/>
          <w:i w:val="0"/>
          <w:sz w:val="21"/>
        </w:rPr>
        <w:t>가 있으면 768px JPEG로 변환해 전달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1"/>
        </w:rPr>
        <w:t>스캔 프레임 캡처 게이트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capturing=true</w:t>
      </w:r>
      <w:r>
        <w:rPr>
          <w:rFonts w:ascii="Malgun Gothic" w:hAnsi="Malgun Gothic" w:eastAsia="Malgun Gothic"/>
          <w:b w:val="0"/>
          <w:i w:val="0"/>
          <w:sz w:val="21"/>
        </w:rPr>
        <w:t>면 0.5초 간격으로 프레임을 JPEG로 저장(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scanFrames</w:t>
      </w:r>
      <w:r>
        <w:rPr>
          <w:rFonts w:ascii="Malgun Gothic" w:hAnsi="Malgun Gothic" w:eastAsia="Malgun Gothic"/>
          <w:b w:val="0"/>
          <w:i w:val="0"/>
          <w:sz w:val="21"/>
        </w:rPr>
        <w:t>에 누적)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1"/>
        </w:rPr>
        <w:t>YOLO 게이트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isDetecting=true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이고 150ms 이상 지났으면 서버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/detect-image</w:t>
      </w:r>
      <w:r>
        <w:rPr>
          <w:rFonts w:ascii="Malgun Gothic" w:hAnsi="Malgun Gothic" w:eastAsia="Malgun Gothic"/>
          <w:b w:val="0"/>
          <w:i w:val="0"/>
          <w:sz w:val="21"/>
        </w:rPr>
        <w:t>로 전송, 결과를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latestDetections</w:t>
      </w:r>
      <w:r>
        <w:rPr>
          <w:rFonts w:ascii="Malgun Gothic" w:hAnsi="Malgun Gothic" w:eastAsia="Malgun Gothic"/>
          <w:b w:val="0"/>
          <w:i w:val="0"/>
          <w:sz w:val="21"/>
        </w:rPr>
        <w:t xml:space="preserve">에 반영하고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overlayView.setDetections()</w:t>
      </w:r>
      <w:r>
        <w:rPr>
          <w:rFonts w:ascii="Malgun Gothic" w:hAnsi="Malgun Gothic" w:eastAsia="Malgun Gothic"/>
          <w:b w:val="0"/>
          <w:i w:val="0"/>
          <w:sz w:val="21"/>
        </w:rPr>
        <w:t>로 화면 갱신(파이프라인 중에도 계속 동작해</w:t>
      </w:r>
    </w:p>
    <w:p>
      <w:r>
        <w:rPr>
          <w:rFonts w:ascii="Malgun Gothic" w:hAnsi="Malgun Gothic" w:eastAsia="Malgun Gothic"/>
          <w:b w:val="0"/>
          <w:i w:val="0"/>
          <w:sz w:val="21"/>
        </w:rPr>
        <w:t>박스가 실시간으로 피사체를 추적)</w:t>
      </w:r>
    </w:p>
    <w:p>
      <w:pPr>
        <w:pStyle w:val="Heading4"/>
      </w:pPr>
      <w:r>
        <w:rPr>
          <w:rFonts w:ascii="Malgun Gothic" w:hAnsi="Malgun Gothic" w:eastAsia="Malgun Gothic"/>
          <w:b w:val="0"/>
          <w:i w:val="0"/>
          <w:sz w:val="23"/>
        </w:rPr>
        <w:t>(e) 비행 메뉴 (</w:t>
      </w:r>
      <w:r>
        <w:rPr>
          <w:rFonts w:ascii="Malgun Gothic" w:hAnsi="Malgun Gothic" w:eastAsia="Malgun Gothic"/>
          <w:b w:val="0"/>
          <w:i w:val="0"/>
          <w:color w:val="C7254E"/>
          <w:sz w:val="23"/>
        </w:rPr>
        <w:t>showFlightMenu</w:t>
      </w:r>
      <w:r>
        <w:rPr>
          <w:rFonts w:ascii="Malgun Gothic" w:hAnsi="Malgun Gothic" w:eastAsia="Malgun Gothic"/>
          <w:b w:val="0"/>
          <w:i w:val="0"/>
          <w:sz w:val="23"/>
        </w:rPr>
        <w:t>)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PopupMenu</w:t>
      </w:r>
      <w:r>
        <w:rPr>
          <w:rFonts w:ascii="Malgun Gothic" w:hAnsi="Malgun Gothic" w:eastAsia="Malgun Gothic"/>
          <w:b w:val="0"/>
          <w:i w:val="0"/>
          <w:sz w:val="21"/>
        </w:rPr>
        <w:t>로 "이륙"/"착륙"/"실내 모드 켜기(또는 끄기)" 3개 항목 표시(아이콘 강제 표시 처리 포함).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이/착륙은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confirmAndRun()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으로 확인 다이얼로그를 거친 뒤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doTakeoff()</w:t>
      </w:r>
      <w:r>
        <w:rPr>
          <w:rFonts w:ascii="Malgun Gothic" w:hAnsi="Malgun Gothic" w:eastAsia="Malgun Gothic"/>
          <w:b w:val="0"/>
          <w:i w:val="0"/>
          <w:sz w:val="21"/>
        </w:rPr>
        <w:t>/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doLanding()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실행.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실내 모드는 켤 때만 "충돌 위험 있다"는 경고 다이얼로그를 띄우고, 끌 때는 바로 적용.</w:t>
      </w:r>
    </w:p>
    <w:p>
      <w:pPr>
        <w:pStyle w:val="Heading4"/>
      </w:pPr>
      <w:r>
        <w:rPr>
          <w:rFonts w:ascii="Malgun Gothic" w:hAnsi="Malgun Gothic" w:eastAsia="Malgun Gothic"/>
          <w:b w:val="0"/>
          <w:i w:val="0"/>
          <w:sz w:val="23"/>
        </w:rPr>
        <w:t>(f) 탐지 토글 &amp; 선택 로직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toggleDetection()</w:t>
      </w:r>
      <w:r>
        <w:rPr>
          <w:rFonts w:ascii="Malgun Gothic" w:hAnsi="Malgun Gothic" w:eastAsia="Malgun Gothic"/>
          <w:b w:val="0"/>
          <w:i w:val="0"/>
          <w:sz w:val="21"/>
        </w:rPr>
        <w:t>: on/off 전환, off 시 선택 목록/오버레이 초기화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handleTap()</w:t>
      </w:r>
      <w:r>
        <w:rPr>
          <w:rFonts w:ascii="Malgun Gothic" w:hAnsi="Malgun Gothic" w:eastAsia="Malgun Gothic"/>
          <w:b w:val="0"/>
          <w:i w:val="0"/>
          <w:sz w:val="21"/>
        </w:rPr>
        <w:t>: 탭 좌표 → 정규화 좌표 변환 → 탐지 박스 히트테스트(가장 작은 박스 우선) → 맞으면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toggleSelection()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안 맞으면(드론만)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triggerFocus()</w:t>
      </w:r>
      <w:r>
        <w:rPr>
          <w:rFonts w:ascii="Malgun Gothic" w:hAnsi="Malgun Gothic" w:eastAsia="Malgun Gothic"/>
          <w:b w:val="0"/>
          <w:i w:val="0"/>
          <w:sz w:val="21"/>
        </w:rPr>
        <w:t>로 탭포커스 명령 전송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toggleSelection()</w:t>
      </w:r>
      <w:r>
        <w:rPr>
          <w:rFonts w:ascii="Malgun Gothic" w:hAnsi="Malgun Gothic" w:eastAsia="Malgun Gothic"/>
          <w:b w:val="0"/>
          <w:i w:val="0"/>
          <w:sz w:val="21"/>
        </w:rPr>
        <w:t>/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applySelections()</w:t>
      </w:r>
      <w:r>
        <w:rPr>
          <w:rFonts w:ascii="Malgun Gothic" w:hAnsi="Malgun Gothic" w:eastAsia="Malgun Gothic"/>
          <w:b w:val="0"/>
          <w:i w:val="0"/>
          <w:sz w:val="21"/>
        </w:rPr>
        <w:t>/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rebindSelections()</w:t>
      </w:r>
      <w:r>
        <w:rPr>
          <w:rFonts w:ascii="Malgun Gothic" w:hAnsi="Malgun Gothic" w:eastAsia="Malgun Gothic"/>
          <w:b w:val="0"/>
          <w:i w:val="0"/>
          <w:sz w:val="21"/>
        </w:rPr>
        <w:t>: 사용자가 선택한 타겟을 프레임이 바뀌어도</w:t>
      </w:r>
    </w:p>
    <w:p>
      <w:r>
        <w:rPr>
          <w:rFonts w:ascii="Malgun Gothic" w:hAnsi="Malgun Gothic" w:eastAsia="Malgun Gothic"/>
          <w:b w:val="0"/>
          <w:i w:val="0"/>
          <w:sz w:val="21"/>
        </w:rPr>
        <w:t>(박스 좌표가 매 프레임 조금씩 달라져도) 라벨+근접거리 기준으로 재매칭해 "선택 상태"를 유지시키는 로직.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MISS_LIMIT</w:t>
      </w:r>
      <w:r>
        <w:rPr>
          <w:rFonts w:ascii="Malgun Gothic" w:hAnsi="Malgun Gothic" w:eastAsia="Malgun Gothic"/>
          <w:b w:val="0"/>
          <w:i w:val="0"/>
          <w:sz w:val="21"/>
        </w:rPr>
        <w:t>(15프레임) 이상 연속으로 매칭 안 되면 선택 해제(expired)</w:t>
      </w:r>
    </w:p>
    <w:p>
      <w:pPr>
        <w:pStyle w:val="Heading4"/>
      </w:pPr>
      <w:r>
        <w:rPr>
          <w:rFonts w:ascii="Malgun Gothic" w:hAnsi="Malgun Gothic" w:eastAsia="Malgun Gothic"/>
          <w:b w:val="0"/>
          <w:i w:val="0"/>
          <w:sz w:val="23"/>
        </w:rPr>
        <w:t>(g) 프레임 → JPEG 변환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nv21ToJpeg()</w:t>
      </w:r>
      <w:r>
        <w:rPr>
          <w:rFonts w:ascii="Malgun Gothic" w:hAnsi="Malgun Gothic" w:eastAsia="Malgun Gothic"/>
          <w:b w:val="0"/>
          <w:i w:val="0"/>
          <w:sz w:val="21"/>
        </w:rPr>
        <w:t>: YOLO 전송/저장용, 640px 폭으로 축소, 품질 80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nv21ToJpegMaxSide()</w:t>
      </w:r>
      <w:r>
        <w:rPr>
          <w:rFonts w:ascii="Malgun Gothic" w:hAnsi="Malgun Gothic" w:eastAsia="Malgun Gothic"/>
          <w:b w:val="0"/>
          <w:i w:val="0"/>
          <w:sz w:val="21"/>
        </w:rPr>
        <w:t>: VLM(틸트 선택) 전송용, 긴 변 기준 clamp(기본 768px)</w:t>
      </w:r>
    </w:p>
    <w:p>
      <w:pPr>
        <w:pStyle w:val="Heading4"/>
      </w:pPr>
      <w:r>
        <w:rPr>
          <w:rFonts w:ascii="Malgun Gothic" w:hAnsi="Malgun Gothic" w:eastAsia="Malgun Gothic"/>
          <w:b w:val="0"/>
          <w:i w:val="0"/>
          <w:sz w:val="23"/>
        </w:rPr>
        <w:t>(h) YOLO 네트워크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sendFrame()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/detect-image</w:t>
      </w:r>
      <w:r>
        <w:rPr>
          <w:rFonts w:ascii="Malgun Gothic" w:hAnsi="Malgun Gothic" w:eastAsia="Malgun Gothic"/>
          <w:b w:val="0"/>
          <w:i w:val="0"/>
          <w:sz w:val="21"/>
        </w:rPr>
        <w:t>에 JPEG POST → JSON 응답 파싱(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parseDetections</w:t>
      </w:r>
      <w:r>
        <w:rPr>
          <w:rFonts w:ascii="Malgun Gothic" w:hAnsi="Malgun Gothic" w:eastAsia="Malgun Gothic"/>
          <w:b w:val="0"/>
          <w:i w:val="0"/>
          <w:sz w:val="21"/>
        </w:rPr>
        <w:t>)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sz w:val="21"/>
        </w:rPr>
        <w:t xml:space="preserve">응답 스키마: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{ detections: [{ class, confidence, bbox:[cx,cy,w,h], color?, is_person? }] }</w:t>
      </w:r>
    </w:p>
    <w:p>
      <w:pPr>
        <w:pStyle w:val="Heading4"/>
      </w:pPr>
      <w:r>
        <w:rPr>
          <w:rFonts w:ascii="Malgun Gothic" w:hAnsi="Malgun Gothic" w:eastAsia="Malgun Gothic"/>
          <w:b w:val="0"/>
          <w:i w:val="0"/>
          <w:sz w:val="23"/>
        </w:rPr>
        <w:t xml:space="preserve">(i) 스캔-정점(Virtual Stick 이동 + 프레임 수집 + 정점 복귀) — </w:t>
      </w:r>
      <w:r>
        <w:rPr>
          <w:rFonts w:ascii="Malgun Gothic" w:hAnsi="Malgun Gothic" w:eastAsia="Malgun Gothic"/>
          <w:b/>
          <w:i w:val="0"/>
          <w:sz w:val="23"/>
        </w:rPr>
        <w:t>가장 복잡한 로직</w:t>
      </w:r>
    </w:p>
    <w:p>
      <w:r>
        <w:rPr>
          <w:rFonts w:ascii="Malgun Gothic" w:hAnsi="Malgun Gothic" w:eastAsia="Malgun Gothic"/>
          <w:b w:val="0"/>
          <w:i w:val="0"/>
          <w:sz w:val="21"/>
        </w:rPr>
        <w:t>"스캔"이란: 서버가 계산해 준 방향(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lastDroneOffset</w:t>
      </w:r>
      <w:r>
        <w:rPr>
          <w:rFonts w:ascii="Malgun Gothic" w:hAnsi="Malgun Gothic" w:eastAsia="Malgun Gothic"/>
          <w:b w:val="0"/>
          <w:i w:val="0"/>
          <w:sz w:val="21"/>
        </w:rPr>
        <w:t>)으로 드론을 일정 시간 등속 이동시키면서 0.5초 간격으로</w:t>
      </w:r>
    </w:p>
    <w:p>
      <w:r>
        <w:rPr>
          <w:rFonts w:ascii="Malgun Gothic" w:hAnsi="Malgun Gothic" w:eastAsia="Malgun Gothic"/>
          <w:b w:val="0"/>
          <w:i w:val="0"/>
          <w:sz w:val="21"/>
        </w:rPr>
        <w:t>프레임을 계속 캡처하고, 이동이 끝나면 그 프레임들 + 목표 이미지(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target</w:t>
      </w:r>
      <w:r>
        <w:rPr>
          <w:rFonts w:ascii="Malgun Gothic" w:hAnsi="Malgun Gothic" w:eastAsia="Malgun Gothic"/>
          <w:b w:val="0"/>
          <w:i w:val="0"/>
          <w:sz w:val="21"/>
        </w:rPr>
        <w:t>)를 서버에 보내 "어느 프레임이</w:t>
      </w:r>
    </w:p>
    <w:p>
      <w:r>
        <w:rPr>
          <w:rFonts w:ascii="Malgun Gothic" w:hAnsi="Malgun Gothic" w:eastAsia="Malgun Gothic"/>
          <w:b w:val="0"/>
          <w:i w:val="0"/>
          <w:sz w:val="21"/>
        </w:rPr>
        <w:t>목표 구도와 가장 비슷한지(정점, peak)"를 판정받은 뒤, 그 지점까지 반대 방향으로 되돌아가 검증 사진을 찍는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과정. 구도(2m) 스캔과 세부(30cm) 스캔이 </w:t>
      </w:r>
      <w:r>
        <w:rPr>
          <w:rFonts w:ascii="Malgun Gothic" w:hAnsi="Malgun Gothic" w:eastAsia="Malgun Gothic"/>
          <w:b/>
          <w:i w:val="0"/>
          <w:sz w:val="21"/>
        </w:rPr>
        <w:t>같은 함수를 재사용</w:t>
      </w:r>
      <w:r>
        <w:rPr>
          <w:rFonts w:ascii="Malgun Gothic" w:hAnsi="Malgun Gothic" w:eastAsia="Malgun Gothic"/>
          <w:b w:val="0"/>
          <w:i w:val="0"/>
          <w:sz w:val="21"/>
        </w:rPr>
        <w:t xml:space="preserve">하며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scanIsDetail</w:t>
      </w:r>
      <w:r>
        <w:rPr>
          <w:rFonts w:ascii="Malgun Gothic" w:hAnsi="Malgun Gothic" w:eastAsia="Malgun Gothic"/>
          <w:b w:val="0"/>
          <w:i w:val="0"/>
          <w:sz w:val="21"/>
        </w:rPr>
        <w:t>/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scanDurationMs</w:t>
      </w:r>
      <w:r>
        <w:rPr>
          <w:rFonts w:ascii="Malgun Gothic" w:hAnsi="Malgun Gothic" w:eastAsia="Malgun Gothic"/>
          <w:b w:val="0"/>
          <w:i w:val="0"/>
          <w:sz w:val="21"/>
        </w:rPr>
        <w:t>로 분기.</w:t>
      </w:r>
    </w:p>
    <w:p>
      <w:r>
        <w:rPr>
          <w:rFonts w:ascii="Malgun Gothic" w:hAnsi="Malgun Gothic" w:eastAsia="Malgun Gothic"/>
          <w:b w:val="0"/>
          <w:i w:val="0"/>
          <w:sz w:val="21"/>
        </w:rPr>
        <w:t>흐름 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onScanClicked()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→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onScanMoveDone()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→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finishScan()</w:t>
      </w:r>
      <w:r>
        <w:rPr>
          <w:rFonts w:ascii="Malgun Gothic" w:hAnsi="Malgun Gothic" w:eastAsia="Malgun Gothic"/>
          <w:b w:val="0"/>
          <w:i w:val="0"/>
          <w:sz w:val="21"/>
        </w:rPr>
        <w:t>):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onScanClicked()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lastDroneOffset</w:t>
      </w:r>
      <w:r>
        <w:rPr>
          <w:rFonts w:ascii="Malgun Gothic" w:hAnsi="Malgun Gothic" w:eastAsia="Malgun Gothic"/>
          <w:b w:val="0"/>
          <w:i w:val="0"/>
          <w:sz w:val="21"/>
        </w:rPr>
        <w:t>과 목표 JPEG(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bestImageJpeg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또는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detailTargetJpeg</w:t>
      </w:r>
      <w:r>
        <w:rPr>
          <w:rFonts w:ascii="Malgun Gothic" w:hAnsi="Malgun Gothic" w:eastAsia="Malgun Gothic"/>
          <w:b w:val="0"/>
          <w:i w:val="0"/>
          <w:sz w:val="21"/>
        </w:rPr>
        <w:t>)가 있어야 시작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가능.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DroneMover.moveScan()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으로 이동 시작, 이동 중엔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capturing=true</w:t>
      </w:r>
      <w:r>
        <w:rPr>
          <w:rFonts w:ascii="Malgun Gothic" w:hAnsi="Malgun Gothic" w:eastAsia="Malgun Gothic"/>
          <w:b w:val="0"/>
          <w:i w:val="0"/>
          <w:sz w:val="21"/>
        </w:rPr>
        <w:t>로 프레임 수집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sz w:val="21"/>
        </w:rPr>
        <w:t xml:space="preserve">이동 완료 콜백 →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onScanMoveDone()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수집된 프레임을 시간순 정렬 후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sendScanPeak()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으로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/scan-peak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전송 →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peak_index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수신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sz w:val="21"/>
        </w:rPr>
        <w:t>정점 시각(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peakTime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)과 스캔 총 시간의 차이만큼 </w:t>
      </w:r>
      <w:r>
        <w:rPr>
          <w:rFonts w:ascii="Malgun Gothic" w:hAnsi="Malgun Gothic" w:eastAsia="Malgun Gothic"/>
          <w:b/>
          <w:i w:val="0"/>
          <w:sz w:val="21"/>
        </w:rPr>
        <w:t>반대 방향으로 복귀 이동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실행(정점이 스캔 끝 부근이면</w:t>
      </w:r>
    </w:p>
    <w:p>
      <w:r>
        <w:rPr>
          <w:rFonts w:ascii="Malgun Gothic" w:hAnsi="Malgun Gothic" w:eastAsia="Malgun Gothic"/>
          <w:b w:val="0"/>
          <w:i w:val="0"/>
          <w:sz w:val="21"/>
        </w:rPr>
        <w:t>복귀 생략)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sz w:val="21"/>
        </w:rPr>
        <w:t xml:space="preserve">복귀 완료 →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requestScanResult()</w:t>
      </w:r>
      <w:r>
        <w:rPr>
          <w:rFonts w:ascii="Malgun Gothic" w:hAnsi="Malgun Gothic" w:eastAsia="Malgun Gothic"/>
          <w:b w:val="0"/>
          <w:i w:val="0"/>
          <w:sz w:val="21"/>
        </w:rPr>
        <w:t>로 다음 프레임 1장을 예약(2초 내 프레임 없으면 타임아웃 처리) →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sendScanResult()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로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/scan-result</w:t>
      </w:r>
      <w:r>
        <w:rPr>
          <w:rFonts w:ascii="Malgun Gothic" w:hAnsi="Malgun Gothic" w:eastAsia="Malgun Gothic"/>
          <w:b w:val="0"/>
          <w:i w:val="0"/>
          <w:sz w:val="21"/>
        </w:rPr>
        <w:t>에 검증사진 + 메타(theta/peak_index/return_distance) 전송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finishScan()</w:t>
      </w:r>
      <w:r>
        <w:rPr>
          <w:rFonts w:ascii="Malgun Gothic" w:hAnsi="Malgun Gothic" w:eastAsia="Malgun Gothic"/>
          <w:b w:val="0"/>
          <w:i w:val="0"/>
          <w:sz w:val="21"/>
        </w:rPr>
        <w:t>: 상태 정리 + 파이프라인 분기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sz w:val="21"/>
        </w:rPr>
        <w:t>취소됨 → 아무 것도 안 함(비상정지 경로가 오버레이 정리를 담당)</w:t>
      </w:r>
    </w:p>
    <w:p>
      <w:pPr>
        <w:pStyle w:val="ListBullet"/>
        <w:ind w:left="720"/>
      </w:pPr>
      <w:r>
        <w:rPr>
          <w:rFonts w:ascii="Malgun Gothic" w:hAnsi="Malgun Gothic" w:eastAsia="Malgun Gothic"/>
          <w:b/>
          <w:i w:val="0"/>
          <w:sz w:val="21"/>
        </w:rPr>
        <w:t>세부 스캔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성공 →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pipelineFinishRefine()</w:t>
      </w:r>
      <w:r>
        <w:rPr>
          <w:rFonts w:ascii="Malgun Gothic" w:hAnsi="Malgun Gothic" w:eastAsia="Malgun Gothic"/>
          <w:b w:val="0"/>
          <w:i w:val="0"/>
          <w:sz w:val="21"/>
        </w:rPr>
        <w:t>(4단계: 틸트+마무리)로 진행</w:t>
      </w:r>
    </w:p>
    <w:p>
      <w:pPr>
        <w:pStyle w:val="ListBullet"/>
        <w:ind w:left="720"/>
      </w:pPr>
      <w:r>
        <w:rPr>
          <w:rFonts w:ascii="Malgun Gothic" w:hAnsi="Malgun Gothic" w:eastAsia="Malgun Gothic"/>
          <w:b/>
          <w:i w:val="0"/>
          <w:sz w:val="21"/>
        </w:rPr>
        <w:t>구도 스캔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성공 → 세부조정 단계 시작(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runDetailRefine()</w:t>
      </w:r>
      <w:r>
        <w:rPr>
          <w:rFonts w:ascii="Malgun Gothic" w:hAnsi="Malgun Gothic" w:eastAsia="Malgun Gothic"/>
          <w:b w:val="0"/>
          <w:i w:val="0"/>
          <w:sz w:val="21"/>
        </w:rPr>
        <w:t>)</w:t>
      </w:r>
    </w:p>
    <w:p>
      <w:pPr>
        <w:pStyle w:val="ListBullet"/>
        <w:ind w:left="720"/>
      </w:pPr>
      <w:r>
        <w:rPr>
          <w:rFonts w:ascii="Malgun Gothic" w:hAnsi="Malgun Gothic" w:eastAsia="Malgun Gothic"/>
          <w:b w:val="0"/>
          <w:i w:val="0"/>
          <w:sz w:val="21"/>
        </w:rPr>
        <w:t xml:space="preserve">실패 →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pipelineAbort()</w:t>
      </w:r>
    </w:p>
    <w:p>
      <w:pPr>
        <w:pStyle w:val="Heading4"/>
      </w:pPr>
      <w:r>
        <w:rPr>
          <w:rFonts w:ascii="Malgun Gothic" w:hAnsi="Malgun Gothic" w:eastAsia="Malgun Gothic"/>
          <w:b w:val="0"/>
          <w:i w:val="0"/>
          <w:sz w:val="23"/>
        </w:rPr>
        <w:t>(j) 세부조정 (</w:t>
      </w:r>
      <w:r>
        <w:rPr>
          <w:rFonts w:ascii="Malgun Gothic" w:hAnsi="Malgun Gothic" w:eastAsia="Malgun Gothic"/>
          <w:b w:val="0"/>
          <w:i w:val="0"/>
          <w:color w:val="C7254E"/>
          <w:sz w:val="23"/>
        </w:rPr>
        <w:t>runDetailRefine</w:t>
      </w:r>
      <w:r>
        <w:rPr>
          <w:rFonts w:ascii="Malgun Gothic" w:hAnsi="Malgun Gothic" w:eastAsia="Malgun Gothic"/>
          <w:b w:val="0"/>
          <w:i w:val="0"/>
          <w:sz w:val="23"/>
        </w:rPr>
        <w:t>)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sz w:val="21"/>
        </w:rPr>
        <w:t>0.5m 후진(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DETAIL_BACKUP_M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moveBackupSuspend</w:t>
      </w:r>
      <w:r>
        <w:rPr>
          <w:rFonts w:ascii="Malgun Gothic" w:hAnsi="Malgun Gothic" w:eastAsia="Malgun Gothic"/>
          <w:b w:val="0"/>
          <w:i w:val="0"/>
          <w:sz w:val="21"/>
        </w:rPr>
        <w:t>)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sz w:val="21"/>
        </w:rPr>
        <w:t xml:space="preserve">후진 후 프레임 1장 캡처 →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/detail-refine</w:t>
      </w:r>
      <w:r>
        <w:rPr>
          <w:rFonts w:ascii="Malgun Gothic" w:hAnsi="Malgun Gothic" w:eastAsia="Malgun Gothic"/>
          <w:b w:val="0"/>
          <w:i w:val="0"/>
          <w:sz w:val="21"/>
        </w:rPr>
        <w:t>로 전송(선택된 targets 동봉) → dx/dy/theta/target_image/best_crop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응답</w:t>
      </w:r>
    </w:p>
    <w:p>
      <w:pPr>
        <w:pStyle w:val="ListNumber"/>
      </w:pPr>
      <w:r>
        <w:rPr>
          <w:rFonts w:ascii="Malgun Gothic" w:hAnsi="Malgun Gothic" w:eastAsia="Malgun Gothic"/>
          <w:b w:val="0"/>
          <w:i w:val="0"/>
          <w:sz w:val="21"/>
        </w:rPr>
        <w:t>응답의 방향(theta)으로 30cm 스캔(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scanIsDetail=true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SCAN_TIME_DETAIL_MS</w:t>
      </w:r>
      <w:r>
        <w:rPr>
          <w:rFonts w:ascii="Malgun Gothic" w:hAnsi="Malgun Gothic" w:eastAsia="Malgun Gothic"/>
          <w:b w:val="0"/>
          <w:i w:val="0"/>
          <w:sz w:val="21"/>
        </w:rPr>
        <w:t xml:space="preserve">) →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onScanClicked()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재사용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(완료 후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finishScan()</w:t>
      </w:r>
      <w:r>
        <w:rPr>
          <w:rFonts w:ascii="Malgun Gothic" w:hAnsi="Malgun Gothic" w:eastAsia="Malgun Gothic"/>
          <w:b w:val="0"/>
          <w:i w:val="0"/>
          <w:sz w:val="21"/>
        </w:rPr>
        <w:t>의 세부 분기로 자동 연결)</w:t>
      </w:r>
    </w:p>
    <w:p>
      <w:pPr>
        <w:pStyle w:val="Heading4"/>
      </w:pPr>
      <w:r>
        <w:rPr>
          <w:rFonts w:ascii="Malgun Gothic" w:hAnsi="Malgun Gothic" w:eastAsia="Malgun Gothic"/>
          <w:b w:val="0"/>
          <w:i w:val="0"/>
          <w:sz w:val="23"/>
        </w:rPr>
        <w:t>(k) 틸트 sweep (짐벌 연속 회전 + VLM 선택)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runTiltSweep()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(레거시,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btn_tilt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전용 — 현재 UI에서 버튼이 숨겨져 있어 수동으로는 트리거 안 됨):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짐벌을 base+10°에서 base-10°까지 연속으로 움직이며 11장 프레임(실제 각도 태그) 캡처 →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/vlm-select</w:t>
      </w:r>
      <w:r>
        <w:rPr>
          <w:rFonts w:ascii="Malgun Gothic" w:hAnsi="Malgun Gothic" w:eastAsia="Malgun Gothic"/>
          <w:b w:val="0"/>
          <w:i w:val="0"/>
          <w:sz w:val="21"/>
        </w:rPr>
        <w:t>로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전송 → 서버가 가장 좋은 각도의 이미지를 선택해 반환 →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showFinalPhoto()</w:t>
      </w:r>
      <w:r>
        <w:rPr>
          <w:rFonts w:ascii="Malgun Gothic" w:hAnsi="Malgun Gothic" w:eastAsia="Malgun Gothic"/>
          <w:b w:val="0"/>
          <w:i w:val="0"/>
          <w:sz w:val="21"/>
        </w:rPr>
        <w:t>로 전체화면 표시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runTiltPeak()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(</w:t>
      </w:r>
      <w:r>
        <w:rPr>
          <w:rFonts w:ascii="Malgun Gothic" w:hAnsi="Malgun Gothic" w:eastAsia="Malgun Gothic"/>
          <w:b/>
          <w:i w:val="0"/>
          <w:sz w:val="21"/>
        </w:rPr>
        <w:t>파이프라인 4단계에서 실제로 쓰이는 버전</w:t>
      </w:r>
      <w:r>
        <w:rPr>
          <w:rFonts w:ascii="Malgun Gothic" w:hAnsi="Malgun Gothic" w:eastAsia="Malgun Gothic"/>
          <w:b w:val="0"/>
          <w:i w:val="0"/>
          <w:sz w:val="21"/>
        </w:rPr>
        <w:t xml:space="preserve">): 같은 방식으로 sweep하지만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/tilt-peak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엔드포인트를 쓰고, 응답의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peak_angle</w:t>
      </w:r>
      <w:r>
        <w:rPr>
          <w:rFonts w:ascii="Malgun Gothic" w:hAnsi="Malgun Gothic" w:eastAsia="Malgun Gothic"/>
          <w:b w:val="0"/>
          <w:i w:val="0"/>
          <w:sz w:val="21"/>
        </w:rPr>
        <w:t>로 짐벌을 이동시켜 그 각도를 유지(사진을 새로 보여주지 않고 짐벌</w:t>
      </w:r>
    </w:p>
    <w:p>
      <w:r>
        <w:rPr>
          <w:rFonts w:ascii="Malgun Gothic" w:hAnsi="Malgun Gothic" w:eastAsia="Malgun Gothic"/>
          <w:b w:val="0"/>
          <w:i w:val="0"/>
          <w:sz w:val="21"/>
        </w:rPr>
        <w:t>각도만 최적화). 취소/오류 시엔 짐벌을 base로 복귀, 성공 시엔 최적각 유지.</w:t>
      </w:r>
    </w:p>
    <w:p>
      <w:pPr>
        <w:pStyle w:val="Heading4"/>
      </w:pPr>
      <w:r>
        <w:rPr>
          <w:rFonts w:ascii="Malgun Gothic" w:hAnsi="Malgun Gothic" w:eastAsia="Malgun Gothic"/>
          <w:b w:val="0"/>
          <w:i w:val="0"/>
          <w:sz w:val="23"/>
        </w:rPr>
        <w:t>(l) 짐벌 테스트 (</w:t>
      </w:r>
      <w:r>
        <w:rPr>
          <w:rFonts w:ascii="Malgun Gothic" w:hAnsi="Malgun Gothic" w:eastAsia="Malgun Gothic"/>
          <w:b w:val="0"/>
          <w:i w:val="0"/>
          <w:color w:val="C7254E"/>
          <w:sz w:val="23"/>
        </w:rPr>
        <w:t>onGimbalTestClicked</w:t>
      </w:r>
      <w:r>
        <w:rPr>
          <w:rFonts w:ascii="Malgun Gothic" w:hAnsi="Malgun Gothic" w:eastAsia="Malgun Gothic"/>
          <w:b w:val="0"/>
          <w:i w:val="0"/>
          <w:sz w:val="23"/>
        </w:rPr>
        <w:t>)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GimbalTester.runPitchTest()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를 호출하는 디버그용 진입점. 실제 UI에서는 드론 모드 버튼이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visibility=gone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이라 코드상 죽어있는 진입점에 가깝다(로그 확인 전용, 개발 중 사용).</w:t>
      </w:r>
    </w:p>
    <w:p>
      <w:pPr>
        <w:pStyle w:val="Heading4"/>
      </w:pPr>
      <w:r>
        <w:rPr>
          <w:rFonts w:ascii="Malgun Gothic" w:hAnsi="Malgun Gothic" w:eastAsia="Malgun Gothic"/>
          <w:b w:val="0"/>
          <w:i w:val="0"/>
          <w:sz w:val="23"/>
        </w:rPr>
        <w:t>(m) 촬영 &amp; 자동 파이프라인 (</w:t>
      </w:r>
      <w:r>
        <w:rPr>
          <w:rFonts w:ascii="Malgun Gothic" w:hAnsi="Malgun Gothic" w:eastAsia="Malgun Gothic"/>
          <w:b w:val="0"/>
          <w:i w:val="0"/>
          <w:color w:val="C7254E"/>
          <w:sz w:val="23"/>
        </w:rPr>
        <w:t>btn_capture</w:t>
      </w:r>
      <w:r>
        <w:rPr>
          <w:rFonts w:ascii="Malgun Gothic" w:hAnsi="Malgun Gothic" w:eastAsia="Malgun Gothic"/>
          <w:b w:val="0"/>
          <w:i w:val="0"/>
          <w:sz w:val="23"/>
        </w:rPr>
        <w:t xml:space="preserve"> 클릭 시 전체 흐름) — </w:t>
      </w:r>
      <w:r>
        <w:rPr>
          <w:rFonts w:ascii="Malgun Gothic" w:hAnsi="Malgun Gothic" w:eastAsia="Malgun Gothic"/>
          <w:b/>
          <w:i w:val="0"/>
          <w:sz w:val="23"/>
        </w:rPr>
        <w:t>앱의 핵심 기능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드론 모드에서 촬영 버튼을 누르면 다음 4단계가 </w:t>
      </w:r>
      <w:r>
        <w:rPr>
          <w:rFonts w:ascii="Malgun Gothic" w:hAnsi="Malgun Gothic" w:eastAsia="Malgun Gothic"/>
          <w:b/>
          <w:i w:val="0"/>
          <w:sz w:val="21"/>
        </w:rPr>
        <w:t>전부 자동으로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순차 실행된다(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pipelineStage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0→1→2→3):</w:t>
      </w:r>
    </w:p>
    <w:p>
      <w:pPr>
        <w:spacing w:after="120"/>
        <w:shd w:val="clear" w:fill="F2F2F2"/>
      </w:pPr>
      <w:r>
        <w:rPr>
          <w:rFonts w:ascii="Malgun Gothic" w:hAnsi="Malgun Gothic" w:eastAsia="Malgun Gothic"/>
          <w:b w:val="0"/>
          <w:i w:val="0"/>
          <w:color w:val="C7254E"/>
          <w:sz w:val="18"/>
        </w:rPr>
        <w:t>[촬영 버튼 클릭]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    │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    ▼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startPipeline()  ── 오버레이 표시, stage=0("위치 조정")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    │  ① 후진 전 현재 프레임 캡처 → /initial-shot 전송(부가, 실패해도 무시)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    ▼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startBackupThenCapture()  ── 2m 후진(BACKUP_DISTANCE) → 안정화 대기(500ms)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    │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    ▼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captureAndSend()  ── 후진 후 프레임을 /capture 로 전송(targets+GPS 포함)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    │  응답: drone_offset(dx,dy,theta) + best.image_base64(목표 구도 이미지)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    ▼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stage=1("구도 조정") ── onScanClicked(): 목표 방향으로 2m 스캔(SCAN_TIME_MS)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    │  스캔 중 0.5초 간격 프레임 수집 → /scan-peak → peak_index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    │  정점으로 복귀 이동 → /scan-result (검증사진 전송)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    ▼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finishScan() 구도 성공 → stage=2("미세 조정") ── runDetailRefine()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    │  0.5m 후진 → /detail-refine(dx,dy,theta,target_image)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    │  그 방향으로 30cm 스캔(SCAN_TIME_DETAIL_MS, 구도 스캔과 동일 로직 재사용)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    │  → /scan-peak → 정점 복귀 → /scan-result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    ▼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finishScan() 세부 성공 → pipelineFinishRefine()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    │  runTiltPeak(): 짐벌 ±10° sweep(11프레임) → /tilt-peak → 최적각으로 짐벌 이동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    │  focusCenterAndSettle(): 화면 중앙(0.5,0.5) 자동초점 + 정착 대기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    │  최종 프레임 캡처 → /final-shot 전송(부가)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    ▼</w:t>
        <w:br/>
      </w:r>
      <w:r>
        <w:rPr>
          <w:rFonts w:ascii="Malgun Gothic" w:hAnsi="Malgun Gothic" w:eastAsia="Malgun Gothic"/>
          <w:b w:val="0"/>
          <w:i w:val="0"/>
          <w:color w:val="C7254E"/>
          <w:sz w:val="18"/>
        </w:rPr>
        <w:t>stage=3("완료") ── 종료 오버레이(닫기/저장 버튼) 표시</w:t>
        <w:br/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sz w:val="21"/>
        </w:rPr>
        <w:t xml:space="preserve">각 단계 실패 시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pipelineAbort(reason)</w:t>
      </w:r>
      <w:r>
        <w:rPr>
          <w:rFonts w:ascii="Malgun Gothic" w:hAnsi="Malgun Gothic" w:eastAsia="Malgun Gothic"/>
          <w:b w:val="0"/>
          <w:i w:val="0"/>
          <w:sz w:val="21"/>
        </w:rPr>
        <w:t>가 호출되어 드론을 안전정지시키고 오버레이를 닫으며 토스트로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실패 사유를 보여준다.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sz w:val="21"/>
        </w:rPr>
        <w:t xml:space="preserve">폰 모드에서는 이 파이프라인 없이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startBackupThenCapture()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→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captureAndSend()</w:t>
      </w:r>
      <w:r>
        <w:rPr>
          <w:rFonts w:ascii="Malgun Gothic" w:hAnsi="Malgun Gothic" w:eastAsia="Malgun Gothic"/>
          <w:b w:val="0"/>
          <w:i w:val="0"/>
          <w:sz w:val="21"/>
        </w:rPr>
        <w:t>(legacy, 후진 로직은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드론 전용이라 폰은 즉시 캡처)까지만 실행되고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/capture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저장 완료 토스트로 끝난다.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sz w:val="21"/>
        </w:rPr>
        <w:t>세션(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sessionId</w:t>
      </w:r>
      <w:r>
        <w:rPr>
          <w:rFonts w:ascii="Malgun Gothic" w:hAnsi="Malgun Gothic" w:eastAsia="Malgun Gothic"/>
          <w:b w:val="0"/>
          <w:i w:val="0"/>
          <w:sz w:val="21"/>
        </w:rPr>
        <w:t>)은 촬영 버튼을 누른 순간 생성되어 파이프라인 전체(및 수동 촬영 1회)의 모든 서버 호출에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session_id</w:t>
      </w:r>
      <w:r>
        <w:rPr>
          <w:rFonts w:ascii="Malgun Gothic" w:hAnsi="Malgun Gothic" w:eastAsia="Malgun Gothic"/>
          <w:b w:val="0"/>
          <w:i w:val="0"/>
          <w:sz w:val="21"/>
        </w:rPr>
        <w:t>로 첨부된다 — 서버가 여러 요청을 하나의 촬영 시도로 묶어서 처리할 수 있게 하기 위함.</w:t>
      </w:r>
    </w:p>
    <w:p>
      <w:pPr>
        <w:pStyle w:val="Heading4"/>
      </w:pPr>
      <w:r>
        <w:rPr>
          <w:rFonts w:ascii="Malgun Gothic" w:hAnsi="Malgun Gothic" w:eastAsia="Malgun Gothic"/>
          <w:b w:val="0"/>
          <w:i w:val="0"/>
          <w:sz w:val="23"/>
        </w:rPr>
        <w:t>(n) 저장 / 유틸리티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centerCropZoom(bmp, zoom)</w:t>
      </w:r>
      <w:r>
        <w:rPr>
          <w:rFonts w:ascii="Malgun Gothic" w:hAnsi="Malgun Gothic" w:eastAsia="Malgun Gothic"/>
          <w:b w:val="0"/>
          <w:i w:val="0"/>
          <w:sz w:val="21"/>
        </w:rPr>
        <w:t>: 저장 시 중앙을 1.4배 확대(=중앙 1/1.4 영역만 크롭)해서 저장 — 원본이 2배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줌 아웃(2m 후진)된 상태라 최종 저장본은 다시 확대해 원래 구도감을 살림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saveBitmapToGallery(bmp)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API 29+는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MediaStore</w:t>
      </w:r>
      <w:r>
        <w:rPr>
          <w:rFonts w:ascii="Malgun Gothic" w:hAnsi="Malgun Gothic" w:eastAsia="Malgun Gothic"/>
          <w:b w:val="0"/>
          <w:i w:val="0"/>
          <w:sz w:val="21"/>
        </w:rPr>
        <w:t>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Pictures/Thirds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상대경로), 이하 버전은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MediaStore.Images.Media.insertImage()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레거시 API 사용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Malgun Gothic" w:hAnsi="Malgun Gothic" w:eastAsia="Malgun Gothic"/>
          <w:b w:val="0"/>
          <w:i w:val="0"/>
          <w:sz w:val="32"/>
        </w:rPr>
        <w:t>6. 서버 API 명세 (클라이언트 관점)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앱이 호출하는 모든 엔드포인트(전부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BuildConfig.AI_SERVER_URL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기준 상대경로, multipart/form-data POST).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서버 자체 코드는 이 레포에 없으므로 아래는 </w:t>
      </w:r>
      <w:r>
        <w:rPr>
          <w:rFonts w:ascii="Malgun Gothic" w:hAnsi="Malgun Gothic" w:eastAsia="Malgun Gothic"/>
          <w:b/>
          <w:i w:val="0"/>
          <w:sz w:val="21"/>
        </w:rPr>
        <w:t>클라이언트가 보내고 받는 값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기준 명세다.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i w:val="0"/>
                <w:sz w:val="19"/>
              </w:rPr>
              <w:t>엔드포인트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i w:val="0"/>
                <w:sz w:val="19"/>
              </w:rPr>
              <w:t>호출 시점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i w:val="0"/>
                <w:sz w:val="19"/>
              </w:rPr>
              <w:t>보내는 값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i w:val="0"/>
                <w:sz w:val="19"/>
              </w:rPr>
              <w:t>받는 값(사용하는 필드)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/detect-image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YOLO 탐지 루프(150ms 간격)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image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(jpeg),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session_id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?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detections:[{class, confidence, bbox:[cx,cy,w,h], color?, is_person?}]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/capture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촬영 버튼(후진 후)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image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targets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(선택 박스 JSON),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lat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/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lng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?,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session_id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drone_offset:{dx,dy,dr,dr_norm,theta_deg}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best:{image_base64}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/initial-shot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파이프라인 시작 직후(후진 전)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image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session_id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(성공 여부만 사용)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/scan-peak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스캔 이동 완료 후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frames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(다수 jpeg),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session_id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peak_index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/scan-result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정점 복귀 완료 후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image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theta_deg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peak_index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return_distance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session_id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saved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/detail-refine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세부조정 후진 완료 후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image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targets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session_id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dx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dy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theta_deg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target_image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(base64)?,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best_crop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/tilt-peak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파이프라인 정제 단계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frames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(11장),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angles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(JSON 배열),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targets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session_id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peak_angle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peak_index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?,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score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/vlm-select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레거시 틸트 버튼(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runTiltSweep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frames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angles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session_id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selected_index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angle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reason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image_base64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/final-shot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파이프라인 정제 완료 후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image</w:t>
            </w:r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 xml:space="preserve">, </w:t>
            </w:r>
            <w:r>
              <w:rPr>
                <w:rFonts w:ascii="Malgun Gothic" w:hAnsi="Malgun Gothic" w:eastAsia="Malgun Gothic"/>
                <w:b w:val="0"/>
                <w:i w:val="0"/>
                <w:color w:val="C7254E"/>
                <w:sz w:val="19"/>
              </w:rPr>
              <w:t>session_id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19"/>
              </w:rPr>
              <w:t>(성공 여부만 사용)</w:t>
            </w:r>
          </w:p>
        </w:tc>
      </w:tr>
    </w:tbl>
    <w:p/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theta_deg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좌표계 규약(코드 주석 기준): 0=오른쪽(+x), 반시계 방향 증가(90=위, 180=왼쪽, 270/-90=아래).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Malgun Gothic" w:hAnsi="Malgun Gothic" w:eastAsia="Malgun Gothic"/>
          <w:b w:val="0"/>
          <w:i w:val="0"/>
          <w:sz w:val="32"/>
        </w:rPr>
        <w:t>7. 리소스(res) 정리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drawable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camera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search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stop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navigation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stack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tune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check</w:t>
      </w:r>
      <w:r>
        <w:rPr>
          <w:rFonts w:ascii="Malgun Gothic" w:hAnsi="Malgun Gothic" w:eastAsia="Malgun Gothic"/>
          <w:b w:val="0"/>
          <w:i w:val="0"/>
          <w:sz w:val="21"/>
        </w:rPr>
        <w:t>(파이프라인 노드 아이콘),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ic_flight_takeoff</w:t>
      </w:r>
      <w:r>
        <w:rPr>
          <w:rFonts w:ascii="Malgun Gothic" w:hAnsi="Malgun Gothic" w:eastAsia="Malgun Gothic"/>
          <w:b w:val="0"/>
          <w:i w:val="0"/>
          <w:sz w:val="21"/>
        </w:rPr>
        <w:t>/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ic_flight_land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(메뉴 아이콘),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ic_more_vert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(메뉴 버튼),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ic_drone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save</w:t>
      </w:r>
      <w:r>
        <w:rPr>
          <w:rFonts w:ascii="Malgun Gothic" w:hAnsi="Malgun Gothic" w:eastAsia="Malgun Gothic"/>
          <w:b w:val="0"/>
          <w:i w:val="0"/>
          <w:sz w:val="21"/>
        </w:rPr>
        <w:t>,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bg_btn_circle_gray</w:t>
      </w:r>
      <w:r>
        <w:rPr>
          <w:rFonts w:ascii="Malgun Gothic" w:hAnsi="Malgun Gothic" w:eastAsia="Malgun Gothic"/>
          <w:b w:val="0"/>
          <w:i w:val="0"/>
          <w:sz w:val="21"/>
        </w:rPr>
        <w:t>/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bg_btn_circle_red</w:t>
      </w:r>
      <w:r>
        <w:rPr>
          <w:rFonts w:ascii="Malgun Gothic" w:hAnsi="Malgun Gothic" w:eastAsia="Malgun Gothic"/>
          <w:b w:val="0"/>
          <w:i w:val="0"/>
          <w:sz w:val="21"/>
        </w:rPr>
        <w:t>/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bg_btn_circle_detect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(원형 버튼 배경 셰이프),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bg_stage_box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color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icon_tint_gray_btn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icon_tint_detect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— 활성/비활성에 따라 아이콘 색이 바뀌는 selector로 추정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(버튼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isActivated</w:t>
      </w:r>
      <w:r>
        <w:rPr>
          <w:rFonts w:ascii="Malgun Gothic" w:hAnsi="Malgun Gothic" w:eastAsia="Malgun Gothic"/>
          <w:b w:val="0"/>
          <w:i w:val="0"/>
          <w:sz w:val="21"/>
        </w:rPr>
        <w:t>/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isEnabled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상태와 연동)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values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strings.xml</w:t>
      </w:r>
      <w:r>
        <w:rPr>
          <w:rFonts w:ascii="Malgun Gothic" w:hAnsi="Malgun Gothic" w:eastAsia="Malgun Gothic"/>
          <w:b w:val="0"/>
          <w:i w:val="0"/>
          <w:sz w:val="21"/>
        </w:rPr>
        <w:t>(앱 이름만 존재, 대부분 텍스트는 코드에 하드코딩된 한국어 문자열),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colors.xml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(black/white만 정의),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themes.xml</w:t>
      </w:r>
      <w:r>
        <w:rPr>
          <w:rFonts w:ascii="Malgun Gothic" w:hAnsi="Malgun Gothic" w:eastAsia="Malgun Gothic"/>
          <w:b w:val="0"/>
          <w:i w:val="0"/>
          <w:sz w:val="21"/>
        </w:rPr>
        <w:t>/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values-night/themes.xml</w:t>
      </w:r>
      <w:r>
        <w:rPr>
          <w:rFonts w:ascii="Malgun Gothic" w:hAnsi="Malgun Gothic" w:eastAsia="Malgun Gothic"/>
          <w:b w:val="0"/>
          <w:i w:val="0"/>
          <w:sz w:val="21"/>
        </w:rPr>
        <w:t>(다크 테마)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xml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accessory_filter.xml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(USB accessory 필터, DJI 컨트롤러 연결 감지용),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backup_rules.xml</w:t>
      </w:r>
      <w:r>
        <w:rPr>
          <w:rFonts w:ascii="Malgun Gothic" w:hAnsi="Malgun Gothic" w:eastAsia="Malgun Gothic"/>
          <w:b w:val="0"/>
          <w:i w:val="0"/>
          <w:sz w:val="21"/>
        </w:rPr>
        <w:t>,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data_extraction_rules.xml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Malgun Gothic" w:hAnsi="Malgun Gothic" w:eastAsia="Malgun Gothic"/>
          <w:b w:val="0"/>
          <w:i w:val="0"/>
          <w:sz w:val="32"/>
        </w:rPr>
        <w:t>8. 좌표계 / 부호 규약 (드론 이동 관련 핵심 주의사항)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이 항목은 실제 비행 검증을 통해 확정된 내용이라 </w:t>
      </w:r>
      <w:r>
        <w:rPr>
          <w:rFonts w:ascii="Malgun Gothic" w:hAnsi="Malgun Gothic" w:eastAsia="Malgun Gothic"/>
          <w:b/>
          <w:i w:val="0"/>
          <w:sz w:val="21"/>
        </w:rPr>
        <w:t>코드를 수정할 때 반드시 참고</w:t>
      </w:r>
      <w:r>
        <w:rPr>
          <w:rFonts w:ascii="Malgun Gothic" w:hAnsi="Malgun Gothic" w:eastAsia="Malgun Gothic"/>
          <w:b w:val="0"/>
          <w:i w:val="0"/>
          <w:sz w:val="21"/>
        </w:rPr>
        <w:t>해야 한다.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화면 좌표계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dx</w:t>
      </w:r>
      <w:r>
        <w:rPr>
          <w:rFonts w:ascii="Malgun Gothic" w:hAnsi="Malgun Gothic" w:eastAsia="Malgun Gothic"/>
          <w:b w:val="0"/>
          <w:i w:val="0"/>
          <w:sz w:val="21"/>
        </w:rPr>
        <w:t xml:space="preserve">=오른쪽 양수,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dy</w:t>
      </w:r>
      <w:r>
        <w:rPr>
          <w:rFonts w:ascii="Malgun Gothic" w:hAnsi="Malgun Gothic" w:eastAsia="Malgun Gothic"/>
          <w:b w:val="0"/>
          <w:i w:val="0"/>
          <w:sz w:val="21"/>
        </w:rPr>
        <w:t>=아래쪽 양수 (일반적인 이미지 좌표계)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DJI Virtual Stick 필드 스왑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이 기체(DJI Mini 4 Pro)는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roll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필드가 실제로는 </w:t>
      </w:r>
      <w:r>
        <w:rPr>
          <w:rFonts w:ascii="Malgun Gothic" w:hAnsi="Malgun Gothic" w:eastAsia="Malgun Gothic"/>
          <w:b/>
          <w:i w:val="0"/>
          <w:sz w:val="21"/>
        </w:rPr>
        <w:t>전/후진</w:t>
      </w:r>
      <w:r>
        <w:rPr>
          <w:rFonts w:ascii="Malgun Gothic" w:hAnsi="Malgun Gothic" w:eastAsia="Malgun Gothic"/>
          <w:b w:val="0"/>
          <w:i w:val="0"/>
          <w:sz w:val="21"/>
        </w:rPr>
        <w:t>을 구동한다.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따라서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DroneMover.buildParam()</w:t>
      </w:r>
      <w:r>
        <w:rPr>
          <w:rFonts w:ascii="Malgun Gothic" w:hAnsi="Malgun Gothic" w:eastAsia="Malgun Gothic"/>
          <w:b w:val="0"/>
          <w:i w:val="0"/>
          <w:sz w:val="21"/>
        </w:rPr>
        <w:t xml:space="preserve">은 좌우 이동을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pitch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필드에, 전후 이동을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roll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필드에 싣는다</w:t>
      </w:r>
    </w:p>
    <w:p>
      <w:r>
        <w:rPr>
          <w:rFonts w:ascii="Malgun Gothic" w:hAnsi="Malgun Gothic" w:eastAsia="Malgun Gothic"/>
          <w:b w:val="0"/>
          <w:i w:val="0"/>
          <w:sz w:val="21"/>
        </w:rPr>
        <w:t>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LATERAL_ON_PITCH = true</w:t>
      </w:r>
      <w:r>
        <w:rPr>
          <w:rFonts w:ascii="Malgun Gothic" w:hAnsi="Malgun Gothic" w:eastAsia="Malgun Gothic"/>
          <w:b w:val="0"/>
          <w:i w:val="0"/>
          <w:sz w:val="21"/>
        </w:rPr>
        <w:t>). 재검증해서 안 맞으면 이 상수를 되돌리라는 주석이 있음.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theta_deg</w:t>
      </w:r>
      <w:r>
        <w:rPr>
          <w:rFonts w:ascii="Malgun Gothic" w:hAnsi="Malgun Gothic" w:eastAsia="Malgun Gothic"/>
          <w:b w:val="0"/>
          <w:i w:val="0"/>
          <w:sz w:val="21"/>
        </w:rPr>
        <w:t>: 서버가 주는 방향각. 0=오른쪽, 반시계 증가(90=위, 180=왼쪽, 270=아래)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반응 지연</w:t>
      </w:r>
      <w:r>
        <w:rPr>
          <w:rFonts w:ascii="Malgun Gothic" w:hAnsi="Malgun Gothic" w:eastAsia="Malgun Gothic"/>
          <w:b w:val="0"/>
          <w:i w:val="0"/>
          <w:sz w:val="21"/>
        </w:rPr>
        <w:t>: 스틱 명령을 보내도 실제 기체 반응까지 약 0.4초(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RESPONSE_LATENCY_MS</w:t>
      </w:r>
      <w:r>
        <w:rPr>
          <w:rFonts w:ascii="Malgun Gothic" w:hAnsi="Malgun Gothic" w:eastAsia="Malgun Gothic"/>
          <w:b w:val="0"/>
          <w:i w:val="0"/>
          <w:sz w:val="21"/>
        </w:rPr>
        <w:t>) 걸린다. 폐쇄루프가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안 되는 경우(텔레메트리 없음) 이 지연을 개방루프 폴백 시간 계산에 반영한다.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거리 튜닝값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SCAN_TIME_MS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(2m 스캔용 7333ms)와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SCAN_TIME_DETAIL_MS</w:t>
      </w:r>
      <w:r>
        <w:rPr>
          <w:rFonts w:ascii="Malgun Gothic" w:hAnsi="Malgun Gothic" w:eastAsia="Malgun Gothic"/>
          <w:b w:val="0"/>
          <w:i w:val="0"/>
          <w:sz w:val="21"/>
        </w:rPr>
        <w:t>(30cm 스캔용 1667ms)는 명목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속도×시간이 아니라 </w:t>
      </w:r>
      <w:r>
        <w:rPr>
          <w:rFonts w:ascii="Malgun Gothic" w:hAnsi="Malgun Gothic" w:eastAsia="Malgun Gothic"/>
          <w:b/>
          <w:i w:val="0"/>
          <w:sz w:val="21"/>
        </w:rPr>
        <w:t>실측 로그를 보고 역산해 보정한 값</w:t>
      </w:r>
      <w:r>
        <w:rPr>
          <w:rFonts w:ascii="Malgun Gothic" w:hAnsi="Malgun Gothic" w:eastAsia="Malgun Gothic"/>
          <w:b w:val="0"/>
          <w:i w:val="0"/>
          <w:sz w:val="21"/>
        </w:rPr>
        <w:t>이다. 실측이 어긋나면 로그의 "실측 이동거리 추정"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을 보고 이 두 상수만 조정하면 된다.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i w:val="0"/>
          <w:sz w:val="21"/>
        </w:rPr>
        <w:t>실내 모드</w:t>
      </w:r>
      <w:r>
        <w:rPr>
          <w:rFonts w:ascii="Malgun Gothic" w:hAnsi="Malgun Gothic" w:eastAsia="Malgun Gothic"/>
          <w:b w:val="0"/>
          <w:i w:val="0"/>
          <w:sz w:val="21"/>
        </w:rPr>
        <w:t xml:space="preserve">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MIN_GPS_LEVEL=0</w:t>
      </w:r>
      <w:r>
        <w:rPr>
          <w:rFonts w:ascii="Malgun Gothic" w:hAnsi="Malgun Gothic" w:eastAsia="Malgun Gothic"/>
          <w:b w:val="0"/>
          <w:i w:val="0"/>
          <w:sz w:val="21"/>
        </w:rPr>
        <w:t>, 장애물 회피 OFF 상태가 기본값으로 완화되어 있음 — 실내 테스트 편의를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위한 임시 조치이며, **야외 비행으로 복귀할 때는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MIN_GPS_LEVEL</w:t>
      </w:r>
      <w:r>
        <w:rPr>
          <w:rFonts w:ascii="Malgun Gothic" w:hAnsi="Malgun Gothic" w:eastAsia="Malgun Gothic"/>
          <w:b w:val="0"/>
          <w:i w:val="0"/>
          <w:sz w:val="21"/>
        </w:rPr>
        <w:t>을 3 이상으로, 장애물 회피를 다시 켜는</w:t>
      </w:r>
    </w:p>
    <w:p>
      <w:r>
        <w:rPr>
          <w:rFonts w:ascii="Malgun Gothic" w:hAnsi="Malgun Gothic" w:eastAsia="Malgun Gothic"/>
          <w:b w:val="0"/>
          <w:i w:val="0"/>
          <w:sz w:val="21"/>
        </w:rPr>
        <w:t>방향으로 되돌려야 한다.**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Malgun Gothic" w:hAnsi="Malgun Gothic" w:eastAsia="Malgun Gothic"/>
          <w:b w:val="0"/>
          <w:i w:val="0"/>
          <w:sz w:val="32"/>
        </w:rPr>
        <w:t>9. 디버깅 팁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sz w:val="21"/>
        </w:rPr>
        <w:t>실시간 이동/세부조정 로그 확인:</w:t>
      </w:r>
    </w:p>
    <w:p>
      <w:pPr>
        <w:spacing w:after="120"/>
        <w:shd w:val="clear" w:fill="F2F2F2"/>
      </w:pP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adb logcat -s DroneMover:D ThirdsApp:D</w:t>
        <w:br/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sz w:val="21"/>
        </w:rPr>
        <w:t>크래시 로그 확인:</w:t>
      </w:r>
    </w:p>
    <w:p>
      <w:pPr>
        <w:spacing w:after="120"/>
        <w:shd w:val="clear" w:fill="F2F2F2"/>
      </w:pPr>
      <w:r>
        <w:rPr>
          <w:rFonts w:ascii="Malgun Gothic" w:hAnsi="Malgun Gothic" w:eastAsia="Malgun Gothic"/>
          <w:b w:val="0"/>
          <w:i w:val="0"/>
          <w:color w:val="C7254E"/>
          <w:sz w:val="18"/>
        </w:rPr>
        <w:t xml:space="preserve">  adb shell run-as com.photo.thirds cat files/crash_*.txt</w:t>
        <w:br/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sz w:val="21"/>
        </w:rPr>
        <w:t xml:space="preserve">관련 태그: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DroneMover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(이동 명령/실측),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DroneFrameSource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(SDK 연결/스트림),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ThirdsApp</w:t>
      </w:r>
    </w:p>
    <w:p>
      <w:r>
        <w:rPr>
          <w:rFonts w:ascii="Malgun Gothic" w:hAnsi="Malgun Gothic" w:eastAsia="Malgun Gothic"/>
          <w:b w:val="0"/>
          <w:i w:val="0"/>
          <w:sz w:val="21"/>
        </w:rPr>
        <w:t>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CameraActivity</w:t>
      </w:r>
      <w:r>
        <w:rPr>
          <w:rFonts w:ascii="Malgun Gothic" w:hAnsi="Malgun Gothic" w:eastAsia="Malgun Gothic"/>
          <w:b w:val="0"/>
          <w:i w:val="0"/>
          <w:sz w:val="21"/>
        </w:rPr>
        <w:t xml:space="preserve">의 대부분 로그),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GimbalTester</w:t>
      </w:r>
      <w:r>
        <w:rPr>
          <w:rFonts w:ascii="Malgun Gothic" w:hAnsi="Malgun Gothic" w:eastAsia="Malgun Gothic"/>
          <w:b w:val="0"/>
          <w:i w:val="0"/>
          <w:sz w:val="21"/>
        </w:rPr>
        <w:t xml:space="preserve">(짐벌 pitch 테스트),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OverlayView</w:t>
      </w:r>
      <w:r>
        <w:rPr>
          <w:rFonts w:ascii="Malgun Gothic" w:hAnsi="Malgun Gothic" w:eastAsia="Malgun Gothic"/>
          <w:b w:val="0"/>
          <w:i w:val="0"/>
          <w:sz w:val="21"/>
        </w:rPr>
        <w:t>(탐지 박스 렌더링 디버그).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Malgun Gothic" w:hAnsi="Malgun Gothic" w:eastAsia="Malgun Gothic"/>
          <w:b w:val="0"/>
          <w:i w:val="0"/>
          <w:sz w:val="32"/>
        </w:rPr>
        <w:t>10. 알려진 한계 / legacy 코드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btn_scan</w:t>
      </w:r>
      <w:r>
        <w:rPr>
          <w:rFonts w:ascii="Malgun Gothic" w:hAnsi="Malgun Gothic" w:eastAsia="Malgun Gothic"/>
          <w:b w:val="0"/>
          <w:i w:val="0"/>
          <w:sz w:val="21"/>
        </w:rPr>
        <w:t>/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btn_adjust</w:t>
      </w:r>
      <w:r>
        <w:rPr>
          <w:rFonts w:ascii="Malgun Gothic" w:hAnsi="Malgun Gothic" w:eastAsia="Malgun Gothic"/>
          <w:b w:val="0"/>
          <w:i w:val="0"/>
          <w:sz w:val="21"/>
        </w:rPr>
        <w:t>/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btn_gimbal_test</w:t>
      </w:r>
      <w:r>
        <w:rPr>
          <w:rFonts w:ascii="Malgun Gothic" w:hAnsi="Malgun Gothic" w:eastAsia="Malgun Gothic"/>
          <w:b w:val="0"/>
          <w:i w:val="0"/>
          <w:sz w:val="21"/>
        </w:rPr>
        <w:t>/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btn_tilt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버튼과 그 클릭 핸들러(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onScanClicked</w:t>
      </w:r>
      <w:r>
        <w:rPr>
          <w:rFonts w:ascii="Malgun Gothic" w:hAnsi="Malgun Gothic" w:eastAsia="Malgun Gothic"/>
          <w:b w:val="0"/>
          <w:i w:val="0"/>
          <w:sz w:val="21"/>
        </w:rPr>
        <w:t>,</w:t>
      </w:r>
    </w:p>
    <w:p>
      <w:r>
        <w:rPr>
          <w:rFonts w:ascii="Malgun Gothic" w:hAnsi="Malgun Gothic" w:eastAsia="Malgun Gothic"/>
          <w:b w:val="0"/>
          <w:i w:val="0"/>
          <w:color w:val="C7254E"/>
          <w:sz w:val="21"/>
        </w:rPr>
        <w:t>onGimbalTestClicked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onTiltClicked</w:t>
      </w:r>
      <w:r>
        <w:rPr>
          <w:rFonts w:ascii="Malgun Gothic" w:hAnsi="Malgun Gothic" w:eastAsia="Malgun Gothic"/>
          <w:b w:val="0"/>
          <w:i w:val="0"/>
          <w:sz w:val="21"/>
        </w:rPr>
        <w:t xml:space="preserve">,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runTiltSweep</w:t>
      </w:r>
      <w:r>
        <w:rPr>
          <w:rFonts w:ascii="Malgun Gothic" w:hAnsi="Malgun Gothic" w:eastAsia="Malgun Gothic"/>
          <w:b w:val="0"/>
          <w:i w:val="0"/>
          <w:sz w:val="21"/>
        </w:rPr>
        <w:t>)는 자동 파이프라인 도입 이전의 **수동 단계별</w:t>
      </w:r>
    </w:p>
    <w:p>
      <w:r>
        <w:rPr>
          <w:rFonts w:ascii="Malgun Gothic" w:hAnsi="Malgun Gothic" w:eastAsia="Malgun Gothic"/>
          <w:b w:val="0"/>
          <w:i w:val="0"/>
          <w:sz w:val="21"/>
        </w:rPr>
        <w:t xml:space="preserve">조작 UI**였다. 현재는 드론 모드에서 전부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visibility="gone"</w:t>
      </w:r>
      <w:r>
        <w:rPr>
          <w:rFonts w:ascii="Malgun Gothic" w:hAnsi="Malgun Gothic" w:eastAsia="Malgun Gothic"/>
          <w:b w:val="0"/>
          <w:i w:val="0"/>
          <w:sz w:val="21"/>
        </w:rPr>
        <w:t>으로 숨겨져 있고, 그 내부 함수(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onScanClicked</w:t>
      </w:r>
      <w:r>
        <w:rPr>
          <w:rFonts w:ascii="Malgun Gothic" w:hAnsi="Malgun Gothic" w:eastAsia="Malgun Gothic"/>
          <w:b w:val="0"/>
          <w:i w:val="0"/>
          <w:sz w:val="21"/>
        </w:rPr>
        <w:t>,</w:t>
      </w:r>
    </w:p>
    <w:p>
      <w:r>
        <w:rPr>
          <w:rFonts w:ascii="Malgun Gothic" w:hAnsi="Malgun Gothic" w:eastAsia="Malgun Gothic"/>
          <w:b w:val="0"/>
          <w:i w:val="0"/>
          <w:sz w:val="21"/>
        </w:rPr>
        <w:t>스캔/세부조정 로직)만 파이프라인이 재사용하는 구조다. XML/코드에 죽은 UI 진입점이 남아있다는 점에 유의.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color w:val="C7254E"/>
          <w:sz w:val="21"/>
        </w:rPr>
        <w:t>moveByOffset()</w:t>
      </w:r>
      <w:r>
        <w:rPr>
          <w:rFonts w:ascii="Malgun Gothic" w:hAnsi="Malgun Gothic" w:eastAsia="Malgun Gothic"/>
          <w:b w:val="0"/>
          <w:i w:val="0"/>
          <w:sz w:val="21"/>
        </w:rPr>
        <w:t>(정렬 이동)도 정의만 있고 현재 파이프라인 흐름에서는 호출되지 않는 것으로 보인다(레거시).</w:t>
      </w:r>
    </w:p>
    <w:p>
      <w:pPr>
        <w:pStyle w:val="ListBullet"/>
        <w:ind w:left="360"/>
      </w:pPr>
      <w:r>
        <w:rPr>
          <w:rFonts w:ascii="Malgun Gothic" w:hAnsi="Malgun Gothic" w:eastAsia="Malgun Gothic"/>
          <w:b w:val="0"/>
          <w:i w:val="0"/>
          <w:sz w:val="21"/>
        </w:rPr>
        <w:t xml:space="preserve">폰 모드는 촬영 파이프라인(스캔/세부조정/틸트) 없이 </w:t>
      </w:r>
      <w:r>
        <w:rPr>
          <w:rFonts w:ascii="Malgun Gothic" w:hAnsi="Malgun Gothic" w:eastAsia="Malgun Gothic"/>
          <w:b w:val="0"/>
          <w:i w:val="0"/>
          <w:color w:val="C7254E"/>
          <w:sz w:val="21"/>
        </w:rPr>
        <w:t>/capture</w:t>
      </w:r>
      <w:r>
        <w:rPr>
          <w:rFonts w:ascii="Malgun Gothic" w:hAnsi="Malgun Gothic" w:eastAsia="Malgun Gothic"/>
          <w:b w:val="0"/>
          <w:i w:val="0"/>
          <w:sz w:val="21"/>
        </w:rPr>
        <w:t xml:space="preserve"> 저장까지만 지원하는 단순 테스트 모드다.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